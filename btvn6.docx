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77E" w:rsidRDefault="004D5DEC">
      <w:pPr>
        <w:jc w:val="center"/>
      </w:pPr>
      <w:r>
        <w:rPr>
          <w:b/>
          <w:sz w:val="34"/>
        </w:rPr>
        <w:t>K</w:t>
      </w:r>
      <w:r>
        <w:rPr>
          <w:b/>
          <w:sz w:val="34"/>
        </w:rPr>
        <w:t>Ế</w:t>
      </w:r>
      <w:r>
        <w:rPr>
          <w:b/>
          <w:sz w:val="34"/>
        </w:rPr>
        <w:t xml:space="preserve"> HO</w:t>
      </w:r>
      <w:r>
        <w:rPr>
          <w:b/>
          <w:sz w:val="34"/>
        </w:rPr>
        <w:t>Ạ</w:t>
      </w:r>
      <w:r>
        <w:rPr>
          <w:b/>
          <w:sz w:val="34"/>
        </w:rPr>
        <w:t>CH V</w:t>
      </w:r>
      <w:r>
        <w:rPr>
          <w:b/>
          <w:sz w:val="34"/>
        </w:rPr>
        <w:t>Ậ</w:t>
      </w:r>
      <w:r>
        <w:rPr>
          <w:b/>
          <w:sz w:val="34"/>
        </w:rPr>
        <w:t>N HÀNH AGILE</w:t>
      </w:r>
      <w:r>
        <w:rPr>
          <w:b/>
          <w:sz w:val="34"/>
        </w:rPr>
        <w:br/>
        <w:t>D</w:t>
      </w:r>
      <w:r>
        <w:rPr>
          <w:b/>
          <w:sz w:val="34"/>
        </w:rPr>
        <w:t>Ự</w:t>
      </w:r>
      <w:r>
        <w:rPr>
          <w:b/>
          <w:sz w:val="34"/>
        </w:rPr>
        <w:t xml:space="preserve"> ÁN GREENMART</w:t>
      </w:r>
    </w:p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1. LÝ DO CH</w:t>
      </w:r>
      <w:r w:rsidRPr="004D5DEC">
        <w:rPr>
          <w:color w:val="auto"/>
        </w:rPr>
        <w:t>Ọ</w:t>
      </w:r>
      <w:r w:rsidRPr="004D5DEC">
        <w:rPr>
          <w:color w:val="auto"/>
        </w:rPr>
        <w:t>N AGILE</w:t>
      </w:r>
    </w:p>
    <w:p w:rsidR="0028577E" w:rsidRDefault="004D5DEC">
      <w:r>
        <w:t>Theo Waterfall, yêu c</w:t>
      </w:r>
      <w:r>
        <w:t>ầ</w:t>
      </w:r>
      <w:r>
        <w:t>u thư</w:t>
      </w:r>
      <w:r>
        <w:t>ờ</w:t>
      </w:r>
      <w:r>
        <w:t>ng đư</w:t>
      </w:r>
      <w:r>
        <w:t>ợ</w:t>
      </w:r>
      <w:r>
        <w:t>c ch</w:t>
      </w:r>
      <w:r>
        <w:t>ố</w:t>
      </w:r>
      <w:r>
        <w:t>t t</w:t>
      </w:r>
      <w:r>
        <w:t>ừ</w:t>
      </w:r>
      <w:r>
        <w:t xml:space="preserve"> đ</w:t>
      </w:r>
      <w:r>
        <w:t>ầ</w:t>
      </w:r>
      <w:r>
        <w:t>u và khách hàng ch</w:t>
      </w:r>
      <w:r>
        <w:t>ỉ</w:t>
      </w:r>
      <w:r>
        <w:t xml:space="preserve"> xem s</w:t>
      </w:r>
      <w:r>
        <w:t>ả</w:t>
      </w:r>
      <w:r>
        <w:t>n ph</w:t>
      </w:r>
      <w:r>
        <w:t>ẩ</w:t>
      </w:r>
      <w:r>
        <w:t xml:space="preserve">m </w:t>
      </w:r>
      <w:r>
        <w:t>ở</w:t>
      </w:r>
      <w:r>
        <w:t xml:space="preserve"> giai đo</w:t>
      </w:r>
      <w:r>
        <w:t>ạ</w:t>
      </w:r>
      <w:r>
        <w:t>n cu</w:t>
      </w:r>
      <w:r>
        <w:t>ố</w:t>
      </w:r>
      <w:r>
        <w:t>i. V</w:t>
      </w:r>
      <w:r>
        <w:t>ớ</w:t>
      </w:r>
      <w:r>
        <w:t>i GreenMart đang chuy</w:t>
      </w:r>
      <w:r>
        <w:t>ể</w:t>
      </w:r>
      <w:r>
        <w:t>n sang bán hàng đa kênh, nhu c</w:t>
      </w:r>
      <w:r>
        <w:t>ầ</w:t>
      </w:r>
      <w:r>
        <w:t>u có th</w:t>
      </w:r>
      <w:r>
        <w:t>ể</w:t>
      </w:r>
      <w:r>
        <w:t xml:space="preserve"> thay đ</w:t>
      </w:r>
      <w:r>
        <w:t>ổ</w:t>
      </w:r>
      <w:r>
        <w:t>i sau khi khách th</w:t>
      </w:r>
      <w:r>
        <w:t>ử</w:t>
      </w:r>
      <w:r>
        <w:t xml:space="preserve"> lu</w:t>
      </w:r>
      <w:r>
        <w:t>ồ</w:t>
      </w:r>
      <w:r>
        <w:t>ng tìm ki</w:t>
      </w:r>
      <w:r>
        <w:t>ế</w:t>
      </w:r>
      <w:r>
        <w:t>m, đ</w:t>
      </w:r>
      <w:r>
        <w:t>ặ</w:t>
      </w:r>
      <w:r>
        <w:t>t hàng ho</w:t>
      </w:r>
      <w:r>
        <w:t>ặ</w:t>
      </w:r>
      <w:r>
        <w:t>c thanh toán; n</w:t>
      </w:r>
      <w:r>
        <w:t>ế</w:t>
      </w:r>
      <w:r>
        <w:t>u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mu</w:t>
      </w:r>
      <w:r>
        <w:t>ộ</w:t>
      </w:r>
      <w:r>
        <w:t>n, đ</w:t>
      </w:r>
      <w:r>
        <w:t>ộ</w:t>
      </w:r>
      <w:r>
        <w:t>i ph</w:t>
      </w:r>
      <w:r>
        <w:t>ả</w:t>
      </w:r>
      <w:r>
        <w:t>i s</w:t>
      </w:r>
      <w:r>
        <w:t>ử</w:t>
      </w:r>
      <w:r>
        <w:t>a thi</w:t>
      </w:r>
      <w:r>
        <w:t>ế</w:t>
      </w:r>
      <w:r>
        <w:t>t k</w:t>
      </w:r>
      <w:r>
        <w:t>ế</w:t>
      </w:r>
      <w:r>
        <w:t xml:space="preserve"> và ph</w:t>
      </w:r>
      <w:r>
        <w:t>ầ</w:t>
      </w:r>
      <w:r>
        <w:t>n m</w:t>
      </w:r>
      <w:r>
        <w:t>ề</w:t>
      </w:r>
      <w:r>
        <w:t>m đã hoàn thành, gây t</w:t>
      </w:r>
      <w:r>
        <w:t>ố</w:t>
      </w:r>
      <w:r>
        <w:t>n th</w:t>
      </w:r>
      <w:r>
        <w:t>ờ</w:t>
      </w:r>
      <w:r>
        <w:t>i gian và chi phí.</w:t>
      </w:r>
    </w:p>
    <w:p w:rsidR="0028577E" w:rsidRDefault="004D5DEC">
      <w:r>
        <w:t>Agile chia công vi</w:t>
      </w:r>
      <w:r>
        <w:t>ệ</w:t>
      </w:r>
      <w:r>
        <w:t>c thành ph</w:t>
      </w:r>
      <w:r>
        <w:t>ầ</w:t>
      </w:r>
      <w:r>
        <w:t>n nh</w:t>
      </w:r>
      <w:r>
        <w:t>ỏ</w:t>
      </w:r>
      <w:r>
        <w:t>, ưu tiên theo giá tr</w:t>
      </w:r>
      <w:r>
        <w:t>ị</w:t>
      </w:r>
      <w:r>
        <w:t>, thư</w:t>
      </w:r>
      <w:r>
        <w:t>ờ</w:t>
      </w:r>
      <w:r>
        <w:t>ng xuyên t</w:t>
      </w:r>
      <w:r>
        <w:t>ạ</w:t>
      </w:r>
      <w:r>
        <w:t>o phiê</w:t>
      </w:r>
      <w:r>
        <w:t>n b</w:t>
      </w:r>
      <w:r>
        <w:t>ả</w:t>
      </w:r>
      <w:r>
        <w:t>n có th</w:t>
      </w:r>
      <w:r>
        <w:t>ể</w:t>
      </w:r>
      <w:r>
        <w:t xml:space="preserve"> ki</w:t>
      </w:r>
      <w:r>
        <w:t>ể</w:t>
      </w:r>
      <w:r>
        <w:t>m tra và l</w:t>
      </w:r>
      <w:r>
        <w:t>ấ</w:t>
      </w:r>
      <w:r>
        <w:t>y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GreenMart. Nhóm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Product Backlog theo thông tin m</w:t>
      </w:r>
      <w:r>
        <w:t>ớ</w:t>
      </w:r>
      <w:r>
        <w:t>i mà v</w:t>
      </w:r>
      <w:r>
        <w:t>ẫ</w:t>
      </w:r>
      <w:r>
        <w:t>n duy trì nh</w:t>
      </w:r>
      <w:r>
        <w:t>ị</w:t>
      </w:r>
      <w:r>
        <w:t>p làm vi</w:t>
      </w:r>
      <w:r>
        <w:t>ệ</w:t>
      </w:r>
      <w:r>
        <w:t>c rõ ràng.</w:t>
      </w:r>
    </w:p>
    <w:p w:rsidR="0028577E" w:rsidRDefault="004D5DEC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GreenMart nên tri</w:t>
      </w:r>
      <w:r>
        <w:t>ể</w:t>
      </w:r>
      <w:r>
        <w:t>n khai theo Agile/Scrum vì yêu c</w:t>
      </w:r>
      <w:r>
        <w:t>ầ</w:t>
      </w:r>
      <w:r>
        <w:t>u bán hàng đa kênh còn bi</w:t>
      </w:r>
      <w:r>
        <w:t>ế</w:t>
      </w:r>
      <w:r>
        <w:t>n đ</w:t>
      </w:r>
      <w:r>
        <w:t>ộ</w:t>
      </w:r>
      <w:r>
        <w:t>ng và c</w:t>
      </w:r>
      <w:r>
        <w:t>ầ</w:t>
      </w:r>
      <w:r>
        <w:t>n ki</w:t>
      </w:r>
      <w:r>
        <w:t>ể</w:t>
      </w:r>
      <w:r>
        <w:t>m t</w:t>
      </w:r>
      <w:r>
        <w:t>ra s</w:t>
      </w:r>
      <w:r>
        <w:t>ớ</w:t>
      </w:r>
      <w:r>
        <w:t>m v</w:t>
      </w:r>
      <w:r>
        <w:t>ớ</w:t>
      </w:r>
      <w:r>
        <w:t>i ngư</w:t>
      </w:r>
      <w:r>
        <w:t>ờ</w:t>
      </w:r>
      <w:r>
        <w:t>i dùng th</w:t>
      </w:r>
      <w:r>
        <w:t>ậ</w:t>
      </w:r>
      <w:r>
        <w:t>t.</w:t>
      </w:r>
    </w:p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2. NGUYÊN T</w:t>
      </w:r>
      <w:r w:rsidRPr="004D5DEC">
        <w:rPr>
          <w:color w:val="auto"/>
        </w:rPr>
        <w:t>Ắ</w:t>
      </w:r>
      <w:r w:rsidRPr="004D5DEC">
        <w:rPr>
          <w:color w:val="auto"/>
        </w:rPr>
        <w:t>C LÀM VI</w:t>
      </w:r>
      <w:r w:rsidRPr="004D5DEC">
        <w:rPr>
          <w:color w:val="auto"/>
        </w:rPr>
        <w:t>Ệ</w:t>
      </w:r>
      <w:r w:rsidRPr="004D5DEC">
        <w:rPr>
          <w:color w:val="auto"/>
        </w:rPr>
        <w:t>C THEO 4 GIÁ TR</w:t>
      </w:r>
      <w:r w:rsidRPr="004D5DEC">
        <w:rPr>
          <w:color w:val="auto"/>
        </w:rPr>
        <w:t>Ị</w:t>
      </w:r>
      <w:r w:rsidRPr="004D5DEC">
        <w:rPr>
          <w:color w:val="auto"/>
        </w:rPr>
        <w:t xml:space="preserve"> AGILE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8577E">
        <w:trPr>
          <w:jc w:val="center"/>
        </w:trPr>
        <w:tc>
          <w:tcPr>
            <w:tcW w:w="3360" w:type="dxa"/>
          </w:tcPr>
          <w:p w:rsidR="0028577E" w:rsidRDefault="004D5DEC">
            <w:r>
              <w:rPr>
                <w:b/>
              </w:rPr>
              <w:t>Thói quen hi</w:t>
            </w:r>
            <w:r>
              <w:rPr>
                <w:b/>
              </w:rPr>
              <w:t>ệ</w:t>
            </w:r>
            <w:r>
              <w:rPr>
                <w:b/>
              </w:rPr>
              <w:t>n t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3360" w:type="dxa"/>
          </w:tcPr>
          <w:p w:rsidR="0028577E" w:rsidRDefault="004D5DEC"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đi ngư</w:t>
            </w:r>
            <w:r>
              <w:rPr>
                <w:b/>
              </w:rPr>
              <w:t>ợ</w:t>
            </w:r>
            <w:r>
              <w:rPr>
                <w:b/>
              </w:rPr>
              <w:t>c</w:t>
            </w:r>
          </w:p>
        </w:tc>
        <w:tc>
          <w:tcPr>
            <w:tcW w:w="3360" w:type="dxa"/>
          </w:tcPr>
          <w:p w:rsidR="0028577E" w:rsidRDefault="004D5DEC">
            <w:r>
              <w:rPr>
                <w:b/>
              </w:rPr>
              <w:t>Cách làm m</w:t>
            </w:r>
            <w:r>
              <w:rPr>
                <w:b/>
              </w:rPr>
              <w:t>ớ</w:t>
            </w:r>
            <w:r>
              <w:rPr>
                <w:b/>
              </w:rPr>
              <w:t>i 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xu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Ch</w:t>
            </w:r>
            <w:r>
              <w:t>ỉ</w:t>
            </w:r>
            <w:r>
              <w:t xml:space="preserve"> trao đ</w:t>
            </w:r>
            <w:r>
              <w:t>ổ</w:t>
            </w:r>
            <w:r>
              <w:t>i qua bình lu</w:t>
            </w:r>
            <w:r>
              <w:t>ậ</w:t>
            </w:r>
            <w:r>
              <w:t>n trên ph</w:t>
            </w:r>
            <w:r>
              <w:t>ầ</w:t>
            </w:r>
            <w:r>
              <w:t>n m</w:t>
            </w:r>
            <w:r>
              <w:t>ề</w:t>
            </w:r>
            <w:r>
              <w:t>m, g</w:t>
            </w:r>
            <w:r>
              <w:t>ầ</w:t>
            </w:r>
            <w:r>
              <w:t>n như không h</w:t>
            </w:r>
            <w:r>
              <w:t>ọ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Cá nhân và tương tác hơn quy trình, công c</w:t>
            </w:r>
            <w:r>
              <w:t>ụ</w:t>
            </w:r>
            <w:r>
              <w:t>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</w:t>
            </w:r>
            <w:r>
              <w:t xml:space="preserve"> công c</w:t>
            </w:r>
            <w:r>
              <w:t>ụ</w:t>
            </w:r>
            <w:r>
              <w:t xml:space="preserve"> qu</w:t>
            </w:r>
            <w:r>
              <w:t>ả</w:t>
            </w:r>
            <w:r>
              <w:t>n lý v</w:t>
            </w:r>
            <w:r>
              <w:t>ớ</w:t>
            </w:r>
            <w:r>
              <w:t>i trao đ</w:t>
            </w:r>
            <w:r>
              <w:t>ổ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p/video ng</w:t>
            </w:r>
            <w:r>
              <w:t>ắ</w:t>
            </w:r>
            <w:r>
              <w:t>n khi c</w:t>
            </w:r>
            <w:r>
              <w:t>ầ</w:t>
            </w:r>
            <w:r>
              <w:t>n;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Daily Scrum 15 phút và làm rõ vư</w:t>
            </w:r>
            <w:r>
              <w:t>ớ</w:t>
            </w:r>
            <w:r>
              <w:t>ng m</w:t>
            </w:r>
            <w:r>
              <w:t>ắ</w:t>
            </w:r>
            <w:r>
              <w:t>c ngay.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Vi</w:t>
            </w:r>
            <w:r>
              <w:t>ế</w:t>
            </w:r>
            <w:r>
              <w:t>t tài li</w:t>
            </w:r>
            <w:r>
              <w:t>ệ</w:t>
            </w:r>
            <w:r>
              <w:t>u 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r</w:t>
            </w:r>
            <w:r>
              <w:t>ấ</w:t>
            </w:r>
            <w:r>
              <w:t>t chi ti</w:t>
            </w:r>
            <w:r>
              <w:t>ế</w:t>
            </w:r>
            <w:r>
              <w:t>t trư</w:t>
            </w:r>
            <w:r>
              <w:t>ớ</w:t>
            </w:r>
            <w:r>
              <w:t>c, ch</w:t>
            </w:r>
            <w:r>
              <w:t>ỉ</w:t>
            </w:r>
            <w:r>
              <w:t xml:space="preserve"> trình di</w:t>
            </w:r>
            <w:r>
              <w:t>ễ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m</w:t>
            </w:r>
            <w:r>
              <w:t>ộ</w:t>
            </w:r>
            <w:r>
              <w:t>t l</w:t>
            </w:r>
            <w:r>
              <w:t>ầ</w:t>
            </w:r>
            <w:r>
              <w:t xml:space="preserve">n </w:t>
            </w:r>
            <w:r>
              <w:t>ở</w:t>
            </w:r>
            <w:r>
              <w:t xml:space="preserve"> cu</w:t>
            </w:r>
            <w:r>
              <w:t>ố</w:t>
            </w:r>
            <w:r>
              <w:t>i d</w:t>
            </w:r>
            <w:r>
              <w:t>ự</w:t>
            </w:r>
            <w:r>
              <w:t xml:space="preserve"> án.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 ch</w:t>
            </w:r>
            <w:r>
              <w:t>ạ</w:t>
            </w:r>
            <w:r>
              <w:t>y t</w:t>
            </w:r>
            <w:r>
              <w:t>ố</w:t>
            </w:r>
            <w:r>
              <w:t>t hơn tài li</w:t>
            </w:r>
            <w:r>
              <w:t>ệ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Vi</w:t>
            </w:r>
            <w:r>
              <w:t>ế</w:t>
            </w:r>
            <w:r>
              <w:t>t tài li</w:t>
            </w:r>
            <w:r>
              <w:t>ệ</w:t>
            </w:r>
            <w:r>
              <w:t>u v</w:t>
            </w:r>
            <w:r>
              <w:t>ừ</w:t>
            </w:r>
            <w:r>
              <w:t>a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ấ</w:t>
            </w:r>
            <w:r>
              <w:t>t; m</w:t>
            </w:r>
            <w:r>
              <w:t>ỗ</w:t>
            </w:r>
            <w:r>
              <w:t>i Sprint t</w:t>
            </w:r>
            <w:r>
              <w:t>ạ</w:t>
            </w:r>
            <w:r>
              <w:t>o Increment có th</w:t>
            </w:r>
            <w:r>
              <w:t>ể</w:t>
            </w:r>
            <w:r>
              <w:t xml:space="preserve"> ch</w:t>
            </w:r>
            <w:r>
              <w:t>ạ</w:t>
            </w:r>
            <w:r>
              <w:t>y và trình di</w:t>
            </w:r>
            <w:r>
              <w:t>ễ</w:t>
            </w:r>
            <w:r>
              <w:t>n t</w:t>
            </w:r>
            <w:r>
              <w:t>ạ</w:t>
            </w:r>
            <w:r>
              <w:t>i Sprint Review đ</w:t>
            </w:r>
            <w:r>
              <w:t>ể</w:t>
            </w:r>
            <w:r>
              <w:t xml:space="preserve"> l</w:t>
            </w:r>
            <w:r>
              <w:t>ấ</w:t>
            </w:r>
            <w:r>
              <w:t>y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B</w:t>
            </w:r>
            <w:r>
              <w:t>ắ</w:t>
            </w:r>
            <w:r>
              <w:t>t khách ch</w:t>
            </w:r>
            <w:r>
              <w:t>ờ</w:t>
            </w:r>
            <w:r>
              <w:t xml:space="preserve"> 2 tu</w:t>
            </w:r>
            <w:r>
              <w:t>ầ</w:t>
            </w:r>
            <w:r>
              <w:t>n phê duy</w:t>
            </w:r>
            <w:r>
              <w:t>ệ</w:t>
            </w:r>
            <w:r>
              <w:t>t m</w:t>
            </w:r>
            <w:r>
              <w:t>ỗ</w:t>
            </w:r>
            <w:r>
              <w:t>i khi mu</w:t>
            </w:r>
            <w:r>
              <w:t>ố</w:t>
            </w:r>
            <w:r>
              <w:t>n đ</w:t>
            </w:r>
            <w:r>
              <w:t>ổ</w:t>
            </w:r>
            <w:r>
              <w:t>i yêu c</w:t>
            </w:r>
            <w:r>
              <w:t>ầ</w:t>
            </w:r>
            <w:r>
              <w:t>u do quy trình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C</w:t>
            </w:r>
            <w:r>
              <w:t>ộ</w:t>
            </w:r>
            <w:r>
              <w:t>ng tác v</w:t>
            </w:r>
            <w:r>
              <w:t>ớ</w:t>
            </w:r>
            <w:r>
              <w:t>i khách hàng hơn đàm phán h</w:t>
            </w:r>
            <w:r>
              <w:t>ợ</w:t>
            </w:r>
            <w:r>
              <w:t>p đ</w:t>
            </w:r>
            <w:r>
              <w:t>ồ</w:t>
            </w:r>
            <w:r>
              <w:t>ng.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PO trao đ</w:t>
            </w:r>
            <w:r>
              <w:t>ổ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 xml:space="preserve">p </w:t>
            </w:r>
            <w:r>
              <w:t>v</w:t>
            </w:r>
            <w:r>
              <w:t>ớ</w:t>
            </w:r>
            <w:r>
              <w:t>i đ</w:t>
            </w:r>
            <w:r>
              <w:t>ạ</w:t>
            </w:r>
            <w:r>
              <w:t>i di</w:t>
            </w:r>
            <w:r>
              <w:t>ệ</w:t>
            </w:r>
            <w:r>
              <w:t>n GreenMart, làm rõ giá tr</w:t>
            </w:r>
            <w:r>
              <w:t>ị</w:t>
            </w:r>
            <w:r>
              <w:t xml:space="preserve"> và tác đ</w:t>
            </w:r>
            <w:r>
              <w:t>ộ</w:t>
            </w:r>
            <w:r>
              <w:t>ng; c</w:t>
            </w:r>
            <w:r>
              <w:t>ậ</w:t>
            </w:r>
            <w:r>
              <w:t>p nh</w:t>
            </w:r>
            <w:r>
              <w:t>ậ</w:t>
            </w:r>
            <w:r>
              <w:t>t ưu tiên trong Product Backlog theo th</w:t>
            </w:r>
            <w:r>
              <w:t>ỏ</w:t>
            </w:r>
            <w:r>
              <w:t>a thu</w:t>
            </w:r>
            <w:r>
              <w:t>ậ</w:t>
            </w:r>
            <w:r>
              <w:t>n, không m</w:t>
            </w:r>
            <w:r>
              <w:t>ặ</w:t>
            </w:r>
            <w:r>
              <w:t>c đ</w:t>
            </w:r>
            <w:r>
              <w:t>ị</w:t>
            </w:r>
            <w:r>
              <w:t>nh ch</w:t>
            </w:r>
            <w:r>
              <w:t>ặ</w:t>
            </w:r>
            <w:r>
              <w:t>n m</w:t>
            </w:r>
            <w:r>
              <w:t>ọ</w:t>
            </w:r>
            <w:r>
              <w:t>i thay đ</w:t>
            </w:r>
            <w:r>
              <w:t>ổ</w:t>
            </w:r>
            <w:r>
              <w:t>i b</w:t>
            </w:r>
            <w:r>
              <w:t>ằ</w:t>
            </w:r>
            <w:r>
              <w:t>ng chu k</w:t>
            </w:r>
            <w:r>
              <w:t>ỳ</w:t>
            </w:r>
            <w:r>
              <w:t xml:space="preserve"> phê duy</w:t>
            </w:r>
            <w:r>
              <w:t>ệ</w:t>
            </w:r>
            <w:r>
              <w:t>t c</w:t>
            </w:r>
            <w:r>
              <w:t>ứ</w:t>
            </w:r>
            <w:r>
              <w:t>ng.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Khi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khác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đ</w:t>
            </w:r>
            <w:r>
              <w:t>ộ</w:t>
            </w:r>
            <w:r>
              <w:t>i v</w:t>
            </w:r>
            <w:r>
              <w:t>ẫ</w:t>
            </w:r>
            <w:r>
              <w:t>n làm đúng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ban đ</w:t>
            </w:r>
            <w:r>
              <w:t>ầ</w:t>
            </w:r>
            <w:r>
              <w:t>u.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 xml:space="preserve">Đáp </w:t>
            </w:r>
            <w:r>
              <w:t>ứ</w:t>
            </w:r>
            <w:r>
              <w:t>ng thay đ</w:t>
            </w:r>
            <w:r>
              <w:t>ổ</w:t>
            </w:r>
            <w:r>
              <w:t>i hơn bám</w:t>
            </w:r>
            <w:r>
              <w:t xml:space="preserve"> sát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Ki</w:t>
            </w:r>
            <w:r>
              <w:t>ể</w:t>
            </w:r>
            <w:r>
              <w:t>m tra b</w:t>
            </w:r>
            <w:r>
              <w:t>ằ</w:t>
            </w:r>
            <w:r>
              <w:t>ng ch</w:t>
            </w:r>
            <w:r>
              <w:t>ứ</w:t>
            </w:r>
            <w:r>
              <w:t>ng và ph</w:t>
            </w:r>
            <w:r>
              <w:t>ả</w:t>
            </w:r>
            <w:r>
              <w:t>n h</w:t>
            </w:r>
            <w:r>
              <w:t>ồ</w:t>
            </w:r>
            <w:r>
              <w:t xml:space="preserve">i </w:t>
            </w:r>
            <w:r>
              <w:t>ở</w:t>
            </w:r>
            <w:r>
              <w:t xml:space="preserve"> m</w:t>
            </w:r>
            <w:r>
              <w:t>ỗ</w:t>
            </w:r>
            <w:r>
              <w:t>i Sprint; đi</w:t>
            </w:r>
            <w:r>
              <w:t>ề</w:t>
            </w:r>
            <w:r>
              <w:t>u ch</w:t>
            </w:r>
            <w:r>
              <w:t>ỉ</w:t>
            </w:r>
            <w:r>
              <w:t>nh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ưu tiên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Sprint ti</w:t>
            </w:r>
            <w:r>
              <w:t>ế</w:t>
            </w:r>
            <w:r>
              <w:t>p theo, đ</w:t>
            </w:r>
            <w:r>
              <w:t>ồ</w:t>
            </w:r>
            <w:r>
              <w:t>ng th</w:t>
            </w:r>
            <w:r>
              <w:t>ờ</w:t>
            </w:r>
            <w:r>
              <w:t>i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Sprint Goal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3. KHUNG SCRUM</w:t>
      </w:r>
    </w:p>
    <w:p w:rsidR="0028577E" w:rsidRDefault="004D5DEC">
      <w:r>
        <w:t>Ch</w:t>
      </w:r>
      <w:r>
        <w:t>ọ</w:t>
      </w:r>
      <w:r>
        <w:t>n Sprint c</w:t>
      </w:r>
      <w:r>
        <w:t>ố</w:t>
      </w:r>
      <w:r>
        <w:t xml:space="preserve"> đ</w:t>
      </w:r>
      <w:r>
        <w:t>ị</w:t>
      </w:r>
      <w:r>
        <w:t>nh 2 tu</w:t>
      </w:r>
      <w:r>
        <w:t>ầ</w:t>
      </w:r>
      <w:r>
        <w:t>n. Nh</w:t>
      </w:r>
      <w:r>
        <w:t>ị</w:t>
      </w:r>
      <w:r>
        <w:t>p này đ</w:t>
      </w:r>
      <w:r>
        <w:t>ủ</w:t>
      </w:r>
      <w:r>
        <w:t xml:space="preserve"> ng</w:t>
      </w:r>
      <w:r>
        <w:t>ắ</w:t>
      </w:r>
      <w:r>
        <w:t>n đ</w:t>
      </w:r>
      <w:r>
        <w:t>ể</w:t>
      </w:r>
      <w:r>
        <w:t xml:space="preserve"> GreenMart s</w:t>
      </w:r>
      <w:r>
        <w:t>ớ</w:t>
      </w:r>
      <w:r>
        <w:t>m xem k</w:t>
      </w:r>
      <w:r>
        <w:t>ế</w:t>
      </w:r>
      <w:r>
        <w:t>t qu</w:t>
      </w:r>
      <w:r>
        <w:t>ả</w:t>
      </w:r>
      <w:r>
        <w:t>, nhưng cũn</w:t>
      </w:r>
      <w:r>
        <w:t>g đ</w:t>
      </w:r>
      <w:r>
        <w:t>ủ</w:t>
      </w:r>
      <w:r>
        <w:t xml:space="preserve"> th</w:t>
      </w:r>
      <w:r>
        <w:t>ờ</w:t>
      </w:r>
      <w:r>
        <w:t>i gian đ</w:t>
      </w:r>
      <w:r>
        <w:t>ể</w:t>
      </w:r>
      <w:r>
        <w:t xml:space="preserve"> đ</w:t>
      </w:r>
      <w:r>
        <w:t>ộ</w:t>
      </w:r>
      <w:r>
        <w:t>i phân tích,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 xml:space="preserve"> và tích h</w:t>
      </w:r>
      <w:r>
        <w:t>ợ</w:t>
      </w:r>
      <w:r>
        <w:t>p m</w:t>
      </w:r>
      <w:r>
        <w:t>ộ</w:t>
      </w:r>
      <w:r>
        <w:t>t ph</w:t>
      </w:r>
      <w:r>
        <w:t>ầ</w:t>
      </w:r>
      <w:r>
        <w:t>n giá tr</w:t>
      </w:r>
      <w:r>
        <w:t>ị</w:t>
      </w:r>
      <w:r>
        <w:t xml:space="preserve"> có th</w:t>
      </w:r>
      <w:r>
        <w:t>ể</w:t>
      </w:r>
      <w:r>
        <w:t xml:space="preserve"> dùng th</w:t>
      </w:r>
      <w:r>
        <w:t>ử</w:t>
      </w:r>
      <w:r>
        <w:t>.</w:t>
      </w:r>
    </w:p>
    <w:p w:rsidR="0028577E" w:rsidRDefault="004D5DEC">
      <w:pPr>
        <w:pStyle w:val="ListBullet"/>
      </w:pPr>
      <w:r>
        <w:rPr>
          <w:b/>
        </w:rPr>
        <w:t>Minh b</w:t>
      </w:r>
      <w:r>
        <w:rPr>
          <w:b/>
        </w:rPr>
        <w:t>ạ</w:t>
      </w:r>
      <w:r>
        <w:rPr>
          <w:b/>
        </w:rPr>
        <w:t>ch:</w:t>
      </w:r>
      <w:r>
        <w:t xml:space="preserve"> Product Backlog, Sprint Goal, tr</w:t>
      </w:r>
      <w:r>
        <w:t>ạ</w:t>
      </w:r>
      <w:r>
        <w:t>ng thái công vi</w:t>
      </w:r>
      <w:r>
        <w:t>ệ</w:t>
      </w:r>
      <w:r>
        <w:t>c, tiêu chí ch</w:t>
      </w:r>
      <w:r>
        <w:t>ấ</w:t>
      </w:r>
      <w:r>
        <w:t>p nh</w:t>
      </w:r>
      <w:r>
        <w:t>ậ</w:t>
      </w:r>
      <w:r>
        <w:t>n và Definition of Done đư</w:t>
      </w:r>
      <w:r>
        <w:t>ợ</w:t>
      </w:r>
      <w:r>
        <w:t>c công khai cho c</w:t>
      </w:r>
      <w:r>
        <w:t>ả</w:t>
      </w:r>
      <w:r>
        <w:t xml:space="preserve"> đ</w:t>
      </w:r>
      <w:r>
        <w:t>ộ</w:t>
      </w:r>
      <w:r>
        <w:t>i.</w:t>
      </w:r>
    </w:p>
    <w:p w:rsidR="0028577E" w:rsidRDefault="004D5DEC">
      <w:pPr>
        <w:pStyle w:val="ListBullet"/>
      </w:pPr>
      <w:r>
        <w:rPr>
          <w:b/>
        </w:rPr>
        <w:t>Thanh tra (Inspection):</w:t>
      </w:r>
      <w:r>
        <w:t xml:space="preserve"> đ</w:t>
      </w:r>
      <w:r>
        <w:t>ộ</w:t>
      </w:r>
      <w:r>
        <w:t>i ki</w:t>
      </w:r>
      <w:r>
        <w:t>ể</w:t>
      </w:r>
      <w:r>
        <w:t>m tra ti</w:t>
      </w:r>
      <w:r>
        <w:t>ế</w:t>
      </w:r>
      <w:r>
        <w:t>n đ</w:t>
      </w:r>
      <w:r>
        <w:t>ộ</w:t>
      </w:r>
      <w:r>
        <w:t xml:space="preserve"> h</w:t>
      </w:r>
      <w:r>
        <w:t>ằ</w:t>
      </w:r>
      <w:r>
        <w:t xml:space="preserve">ng ngày và đánh giá Increment cùng khách hàng </w:t>
      </w:r>
      <w:r>
        <w:t>ở</w:t>
      </w:r>
      <w:r>
        <w:t xml:space="preserve"> Sprint Review; l</w:t>
      </w:r>
      <w:r>
        <w:t>ỗ</w:t>
      </w:r>
      <w:r>
        <w:t>i đư</w:t>
      </w:r>
      <w:r>
        <w:t>ợ</w:t>
      </w:r>
      <w:r>
        <w:t>c phát hi</w:t>
      </w:r>
      <w:r>
        <w:t>ệ</w:t>
      </w:r>
      <w:r>
        <w:t>n s</w:t>
      </w:r>
      <w:r>
        <w:t>ớ</w:t>
      </w:r>
      <w:r>
        <w:t>m.</w:t>
      </w:r>
    </w:p>
    <w:p w:rsidR="0028577E" w:rsidRDefault="004D5DEC">
      <w:pPr>
        <w:pStyle w:val="ListBullet"/>
      </w:pPr>
      <w:r>
        <w:rPr>
          <w:b/>
        </w:rPr>
        <w:t>Thích nghi (Adaptation):</w:t>
      </w:r>
      <w:r>
        <w:t xml:space="preserve"> nhóm 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trong Sprint khi c</w:t>
      </w:r>
      <w:r>
        <w:t>ầ</w:t>
      </w:r>
      <w:r>
        <w:t>n đ</w:t>
      </w:r>
      <w:r>
        <w:t>ể</w:t>
      </w:r>
      <w:r>
        <w:t xml:space="preserve"> đ</w:t>
      </w:r>
      <w:r>
        <w:t>ạ</w:t>
      </w:r>
      <w:r>
        <w:t>t Sprint Goal và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Product Backlog cho Sprint sau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i.</w:t>
      </w:r>
    </w:p>
    <w:p w:rsidR="0028577E" w:rsidRDefault="004D5DEC">
      <w:r>
        <w:lastRenderedPageBreak/>
        <w:t>Scrum phù h</w:t>
      </w:r>
      <w:r>
        <w:t>ợ</w:t>
      </w:r>
      <w:r>
        <w:t>p hơn Waterfall trong b</w:t>
      </w:r>
      <w:r>
        <w:t>ố</w:t>
      </w:r>
      <w:r>
        <w:t>i c</w:t>
      </w:r>
      <w:r>
        <w:t>ả</w:t>
      </w:r>
      <w:r>
        <w:t>nh này vì có vòng l</w:t>
      </w:r>
      <w:r>
        <w:t>ặ</w:t>
      </w:r>
      <w:r>
        <w:t>p ph</w:t>
      </w:r>
      <w:r>
        <w:t>ả</w:t>
      </w:r>
      <w:r>
        <w:t>n h</w:t>
      </w:r>
      <w:r>
        <w:t>ồ</w:t>
      </w:r>
      <w:r>
        <w:t>i thư</w:t>
      </w:r>
      <w:r>
        <w:t>ờ</w:t>
      </w:r>
      <w:r>
        <w:t>ng xuyên, ưu tiên linh ho</w:t>
      </w:r>
      <w:r>
        <w:t>ạ</w:t>
      </w:r>
      <w:r>
        <w:t>t và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>ng ph</w:t>
      </w:r>
      <w:r>
        <w:t>ầ</w:t>
      </w:r>
      <w:r>
        <w:t>n; đ</w:t>
      </w:r>
      <w:r>
        <w:t>ộ</w:t>
      </w:r>
      <w:r>
        <w:t>i không ph</w:t>
      </w:r>
      <w:r>
        <w:t>ả</w:t>
      </w:r>
      <w:r>
        <w:t>i ch</w:t>
      </w:r>
      <w:r>
        <w:t>ờ</w:t>
      </w:r>
      <w:r>
        <w:t xml:space="preserve"> đ</w:t>
      </w:r>
      <w:r>
        <w:t>ế</w:t>
      </w:r>
      <w:r>
        <w:t>n cu</w:t>
      </w:r>
      <w:r>
        <w:t>ố</w:t>
      </w:r>
      <w:r>
        <w:t>i d</w:t>
      </w:r>
      <w:r>
        <w:t>ự</w:t>
      </w:r>
      <w:r>
        <w:t xml:space="preserve"> án m</w:t>
      </w:r>
      <w:r>
        <w:t>ớ</w:t>
      </w:r>
      <w:r>
        <w:t>i bi</w:t>
      </w:r>
      <w:r>
        <w:t>ế</w:t>
      </w:r>
      <w:r>
        <w:t>t gi</w:t>
      </w:r>
      <w:r>
        <w:t>ả</w:t>
      </w:r>
      <w:r>
        <w:t>i pháp có đúng nhu c</w:t>
      </w:r>
      <w:r>
        <w:t>ầ</w:t>
      </w:r>
      <w:r>
        <w:t>u hay không.</w:t>
      </w:r>
    </w:p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4. PHÂN VAI SCRUM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8577E">
        <w:trPr>
          <w:jc w:val="center"/>
        </w:trPr>
        <w:tc>
          <w:tcPr>
            <w:tcW w:w="3360" w:type="dxa"/>
          </w:tcPr>
          <w:p w:rsidR="0028577E" w:rsidRDefault="004D5DEC">
            <w:r>
              <w:rPr>
                <w:b/>
              </w:rPr>
              <w:t>Vai trò và ngư</w:t>
            </w:r>
            <w:r>
              <w:rPr>
                <w:b/>
              </w:rPr>
              <w:t>ờ</w:t>
            </w:r>
            <w:r>
              <w:rPr>
                <w:b/>
              </w:rPr>
              <w:t>i đ</w:t>
            </w:r>
            <w:r>
              <w:rPr>
                <w:b/>
              </w:rPr>
              <w:t>ả</w:t>
            </w:r>
            <w:r>
              <w:rPr>
                <w:b/>
              </w:rPr>
              <w:t>m nhi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</w:p>
        </w:tc>
        <w:tc>
          <w:tcPr>
            <w:tcW w:w="3360" w:type="dxa"/>
          </w:tcPr>
          <w:p w:rsidR="0028577E" w:rsidRDefault="004D5DEC">
            <w:r>
              <w:rPr>
                <w:b/>
              </w:rPr>
              <w:t>Đư</w:t>
            </w:r>
            <w:r>
              <w:rPr>
                <w:b/>
              </w:rPr>
              <w:t>ợ</w:t>
            </w:r>
            <w:r>
              <w:rPr>
                <w:b/>
              </w:rPr>
              <w:t>c quy</w:t>
            </w:r>
            <w:r>
              <w:rPr>
                <w:b/>
              </w:rPr>
              <w:t>ế</w:t>
            </w:r>
            <w:r>
              <w:rPr>
                <w:b/>
              </w:rPr>
              <w:t>t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3360" w:type="dxa"/>
          </w:tcPr>
          <w:p w:rsidR="0028577E" w:rsidRDefault="004D5DEC">
            <w:r>
              <w:rPr>
                <w:b/>
              </w:rPr>
              <w:t>Không đư</w:t>
            </w:r>
            <w:r>
              <w:rPr>
                <w:b/>
              </w:rPr>
              <w:t>ợ</w:t>
            </w:r>
            <w:r>
              <w:rPr>
                <w:b/>
              </w:rPr>
              <w:t>c quy</w:t>
            </w:r>
            <w:r>
              <w:rPr>
                <w:b/>
              </w:rPr>
              <w:t>ế</w:t>
            </w:r>
            <w:r>
              <w:rPr>
                <w:b/>
              </w:rPr>
              <w:t>t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Product Owner (PO) – Long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M</w:t>
            </w:r>
            <w:r>
              <w:t>ụ</w:t>
            </w:r>
            <w:r>
              <w:t>c tiêu s</w:t>
            </w:r>
            <w:r>
              <w:t>ả</w:t>
            </w:r>
            <w:r>
              <w:t>n ph</w:t>
            </w:r>
            <w:r>
              <w:t>ẩ</w:t>
            </w:r>
            <w:r>
              <w:t>m,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ưu tiên Product Backlog, làm rõ giá tr</w:t>
            </w:r>
            <w:r>
              <w:t>ị</w:t>
            </w:r>
            <w:r>
              <w:t xml:space="preserve"> và ch</w:t>
            </w:r>
            <w:r>
              <w:t>ấ</w:t>
            </w:r>
            <w:r>
              <w:t>p nh</w:t>
            </w:r>
            <w:r>
              <w:t>ậ</w:t>
            </w:r>
            <w:r>
              <w:t>n trao đ</w:t>
            </w:r>
            <w:r>
              <w:t>ổ</w:t>
            </w:r>
            <w:r>
              <w:t>i v</w:t>
            </w:r>
            <w:r>
              <w:t>ề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theo tiêu chí đã th</w:t>
            </w:r>
            <w:r>
              <w:t>ố</w:t>
            </w:r>
            <w:r>
              <w:t>ng nh</w:t>
            </w:r>
            <w:r>
              <w:t>ấ</w:t>
            </w:r>
            <w:r>
              <w:t>t.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Không t</w:t>
            </w:r>
            <w:r>
              <w:t>ự</w:t>
            </w:r>
            <w:r>
              <w:t xml:space="preserve"> áp đ</w:t>
            </w:r>
            <w:r>
              <w:t>ặ</w:t>
            </w:r>
            <w:r>
              <w:t>t cách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phân công chi ti</w:t>
            </w:r>
            <w:r>
              <w:t>ế</w:t>
            </w:r>
            <w:r>
              <w:t xml:space="preserve">t </w:t>
            </w:r>
            <w:r>
              <w:t>ho</w:t>
            </w:r>
            <w:r>
              <w:t>ặ</w:t>
            </w:r>
            <w:r>
              <w:t>c quy</w:t>
            </w:r>
            <w:r>
              <w:t>ế</w:t>
            </w:r>
            <w:r>
              <w:t>t đ</w:t>
            </w:r>
            <w:r>
              <w:t>ị</w:t>
            </w:r>
            <w:r>
              <w:t>nh thay Developers v</w:t>
            </w:r>
            <w:r>
              <w:t>ề</w:t>
            </w:r>
            <w:r>
              <w:t xml:space="preserve"> lư</w:t>
            </w:r>
            <w:r>
              <w:t>ợ</w:t>
            </w:r>
            <w:r>
              <w:t>ng vi</w:t>
            </w:r>
            <w:r>
              <w:t>ệ</w:t>
            </w:r>
            <w:r>
              <w:t>c h</w:t>
            </w:r>
            <w:r>
              <w:t>ọ</w:t>
            </w:r>
            <w:r>
              <w:t xml:space="preserve"> có th</w:t>
            </w:r>
            <w:r>
              <w:t>ể</w:t>
            </w:r>
            <w:r>
              <w:t xml:space="preserve"> hoàn thành.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Scrum Master – Hoa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Cách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Scrum đư</w:t>
            </w:r>
            <w:r>
              <w:t>ợ</w:t>
            </w:r>
            <w:r>
              <w:t>c hi</w:t>
            </w:r>
            <w:r>
              <w:t>ể</w:t>
            </w:r>
            <w:r>
              <w:t>u và th</w:t>
            </w:r>
            <w:r>
              <w:t>ự</w:t>
            </w:r>
            <w:r>
              <w:t>c hành đúng; t</w:t>
            </w:r>
            <w:r>
              <w:t>ạ</w:t>
            </w:r>
            <w:r>
              <w:t>o đi</w:t>
            </w:r>
            <w:r>
              <w:t>ề</w:t>
            </w:r>
            <w:r>
              <w:t>u ki</w:t>
            </w:r>
            <w:r>
              <w:t>ệ</w:t>
            </w:r>
            <w:r>
              <w:t>n cho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hi</w:t>
            </w:r>
            <w:r>
              <w:t>ệ</w:t>
            </w:r>
            <w:r>
              <w:t>u qu</w:t>
            </w:r>
            <w:r>
              <w:t>ả</w:t>
            </w:r>
            <w:r>
              <w:t>, hu</w:t>
            </w:r>
            <w:r>
              <w:t>ấ</w:t>
            </w:r>
            <w:r>
              <w:t>n luy</w:t>
            </w:r>
            <w:r>
              <w:t>ệ</w:t>
            </w:r>
            <w:r>
              <w:t>n đ</w:t>
            </w:r>
            <w:r>
              <w:t>ộ</w:t>
            </w:r>
            <w:r>
              <w:t>i và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tr</w:t>
            </w:r>
            <w:r>
              <w:t>ở</w:t>
            </w:r>
            <w:r>
              <w:t xml:space="preserve"> ng</w:t>
            </w:r>
            <w:r>
              <w:t>ạ</w:t>
            </w:r>
            <w:r>
              <w:t>i.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Không ph</w:t>
            </w:r>
            <w:r>
              <w:t>ả</w:t>
            </w:r>
            <w:r>
              <w:t>i qu</w:t>
            </w:r>
            <w:r>
              <w:t>ả</w:t>
            </w:r>
            <w:r>
              <w:t>n lý giao vi</w:t>
            </w:r>
            <w:r>
              <w:t>ệ</w:t>
            </w:r>
            <w:r>
              <w:t>c, không t</w:t>
            </w:r>
            <w:r>
              <w:t>ự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ưu tiên s</w:t>
            </w:r>
            <w:r>
              <w:t>ả</w:t>
            </w:r>
            <w:r>
              <w:t>n ph</w:t>
            </w:r>
            <w:r>
              <w:t>ẩ</w:t>
            </w:r>
            <w:r>
              <w:t>m thay PO và không ch</w:t>
            </w:r>
            <w:r>
              <w:t>ỉ</w:t>
            </w:r>
            <w:r>
              <w:t xml:space="preserve"> huy cách Developers l</w:t>
            </w:r>
            <w:r>
              <w:t>ậ</w:t>
            </w:r>
            <w:r>
              <w:t>p trình.</w:t>
            </w:r>
          </w:p>
        </w:tc>
      </w:tr>
      <w:tr w:rsidR="0028577E">
        <w:trPr>
          <w:jc w:val="center"/>
        </w:trPr>
        <w:tc>
          <w:tcPr>
            <w:tcW w:w="3360" w:type="dxa"/>
            <w:vAlign w:val="center"/>
          </w:tcPr>
          <w:p w:rsidR="0028577E" w:rsidRDefault="004D5DEC">
            <w:r>
              <w:t>Developers – An, Bình, Chi, Dung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Cách tri</w:t>
            </w:r>
            <w:r>
              <w:t>ể</w:t>
            </w:r>
            <w:r>
              <w:t>n khai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phân chia công vi</w:t>
            </w:r>
            <w:r>
              <w:t>ệ</w:t>
            </w:r>
            <w:r>
              <w:t>c,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Sprint Backlog và ch</w:t>
            </w:r>
            <w:r>
              <w:t>ấ</w:t>
            </w:r>
            <w:r>
              <w:t>t lư</w:t>
            </w:r>
            <w:r>
              <w:t>ợ</w:t>
            </w:r>
            <w:r>
              <w:t>ng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 xml:space="preserve">o Increment đáp </w:t>
            </w:r>
            <w:r>
              <w:t>ứ</w:t>
            </w:r>
            <w:r>
              <w:t>ng Definition of Done.</w:t>
            </w:r>
          </w:p>
        </w:tc>
        <w:tc>
          <w:tcPr>
            <w:tcW w:w="3360" w:type="dxa"/>
            <w:vAlign w:val="center"/>
          </w:tcPr>
          <w:p w:rsidR="0028577E" w:rsidRDefault="004D5DEC">
            <w:r>
              <w:t>Không t</w:t>
            </w:r>
            <w:r>
              <w:t>ự</w:t>
            </w:r>
            <w:r>
              <w:t xml:space="preserve"> ý đ</w:t>
            </w:r>
            <w:r>
              <w:t>ổ</w:t>
            </w:r>
            <w:r>
              <w:t xml:space="preserve">i </w:t>
            </w:r>
            <w:r>
              <w:t>m</w:t>
            </w:r>
            <w:r>
              <w:t>ụ</w:t>
            </w:r>
            <w:r>
              <w:t>c tiêu/ưu tiên s</w:t>
            </w:r>
            <w:r>
              <w:t>ả</w:t>
            </w:r>
            <w:r>
              <w:t>n ph</w:t>
            </w:r>
            <w:r>
              <w:t>ẩ</w:t>
            </w:r>
            <w:r>
              <w:t>m thay PO; không tuyên b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hoàn thành n</w:t>
            </w:r>
            <w:r>
              <w:t>ế</w:t>
            </w:r>
            <w:r>
              <w:t>u chưa đ</w:t>
            </w:r>
            <w:r>
              <w:t>ạ</w:t>
            </w:r>
            <w:r>
              <w:t>t Definition of Done.</w:t>
            </w:r>
          </w:p>
        </w:tc>
      </w:tr>
    </w:tbl>
    <w:p w:rsidR="0028577E" w:rsidRDefault="004D5DEC">
      <w:r>
        <w:t>Dung là tester nhưng thu</w:t>
      </w:r>
      <w:r>
        <w:t>ộ</w:t>
      </w:r>
      <w:r>
        <w:t>c nhóm Developers trong Scrum Team; ki</w:t>
      </w:r>
      <w:r>
        <w:t>ể</w:t>
      </w:r>
      <w:r>
        <w:t>m th</w:t>
      </w:r>
      <w:r>
        <w:t>ử</w:t>
      </w:r>
      <w:r>
        <w:t xml:space="preserve">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vi</w:t>
      </w:r>
      <w:r>
        <w:t>ệ</w:t>
      </w:r>
      <w:r>
        <w:t>c t</w:t>
      </w:r>
      <w:r>
        <w:t>ạ</w:t>
      </w:r>
      <w:r>
        <w:t>o Increment, không ph</w:t>
      </w:r>
      <w:r>
        <w:t>ả</w:t>
      </w:r>
      <w:r>
        <w:t>i m</w:t>
      </w:r>
      <w:r>
        <w:t>ộ</w:t>
      </w:r>
      <w:r>
        <w:t>t vai trò Scrum riêng. Đ</w:t>
      </w:r>
      <w:r>
        <w:t>ộ</w:t>
      </w:r>
      <w:r>
        <w:t>i cùng c</w:t>
      </w:r>
      <w:r>
        <w:t>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và k</w:t>
      </w:r>
      <w:r>
        <w:t>ế</w:t>
      </w:r>
      <w:r>
        <w:t>t qu</w:t>
      </w:r>
      <w:r>
        <w:t>ả</w:t>
      </w:r>
      <w:r>
        <w:t xml:space="preserve"> Sprint.</w:t>
      </w:r>
    </w:p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5. ARTIFACTS VÀ L</w:t>
      </w:r>
      <w:r w:rsidRPr="004D5DEC">
        <w:rPr>
          <w:color w:val="auto"/>
        </w:rPr>
        <w:t>Ị</w:t>
      </w:r>
      <w:r w:rsidRPr="004D5DEC">
        <w:rPr>
          <w:color w:val="auto"/>
        </w:rPr>
        <w:t>CH S</w:t>
      </w:r>
      <w:r w:rsidRPr="004D5DEC">
        <w:rPr>
          <w:color w:val="auto"/>
        </w:rPr>
        <w:t>Ự</w:t>
      </w:r>
      <w:r w:rsidRPr="004D5DEC">
        <w:rPr>
          <w:color w:val="auto"/>
        </w:rPr>
        <w:t xml:space="preserve"> KI</w:t>
      </w:r>
      <w:r w:rsidRPr="004D5DEC">
        <w:rPr>
          <w:color w:val="auto"/>
        </w:rPr>
        <w:t>Ệ</w:t>
      </w:r>
      <w:r w:rsidRPr="004D5DEC">
        <w:rPr>
          <w:color w:val="auto"/>
        </w:rPr>
        <w:t>N</w:t>
      </w:r>
    </w:p>
    <w:p w:rsidR="0028577E" w:rsidRPr="004D5DEC" w:rsidRDefault="004D5DEC">
      <w:pPr>
        <w:pStyle w:val="Heading2"/>
        <w:rPr>
          <w:color w:val="FF0000"/>
        </w:rPr>
      </w:pPr>
      <w:r w:rsidRPr="004D5DEC">
        <w:rPr>
          <w:color w:val="FF0000"/>
        </w:rPr>
        <w:t>5.1. Product Backlog – th</w:t>
      </w:r>
      <w:r w:rsidRPr="004D5DEC">
        <w:rPr>
          <w:color w:val="FF0000"/>
        </w:rPr>
        <w:t>ứ</w:t>
      </w:r>
      <w:r w:rsidRPr="004D5DEC">
        <w:rPr>
          <w:color w:val="FF0000"/>
        </w:rPr>
        <w:t xml:space="preserve"> t</w:t>
      </w:r>
      <w:r w:rsidRPr="004D5DEC">
        <w:rPr>
          <w:color w:val="FF0000"/>
        </w:rPr>
        <w:t>ự</w:t>
      </w:r>
      <w:r w:rsidRPr="004D5DEC">
        <w:rPr>
          <w:color w:val="FF0000"/>
        </w:rPr>
        <w:t xml:space="preserve"> ưu tiên ban đ</w:t>
      </w:r>
      <w:r w:rsidRPr="004D5DEC">
        <w:rPr>
          <w:color w:val="FF0000"/>
        </w:rPr>
        <w:t>ầ</w:t>
      </w:r>
      <w:r w:rsidRPr="004D5DEC">
        <w:rPr>
          <w:color w:val="FF0000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28577E">
        <w:trPr>
          <w:jc w:val="center"/>
        </w:trPr>
        <w:tc>
          <w:tcPr>
            <w:tcW w:w="2520" w:type="dxa"/>
          </w:tcPr>
          <w:p w:rsidR="0028577E" w:rsidRDefault="004D5DEC">
            <w:r>
              <w:rPr>
                <w:b/>
              </w:rPr>
              <w:t>Ưu tiên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 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/ lý do ưu tiên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1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Đăng nh</w:t>
            </w:r>
            <w:r>
              <w:t>ậ</w:t>
            </w:r>
            <w:r>
              <w:t>p và phân quy</w:t>
            </w:r>
            <w:r>
              <w:t>ề</w:t>
            </w:r>
            <w:r>
              <w:t>n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Nhân viên/khách hàng truy c</w:t>
            </w:r>
            <w:r>
              <w:t>ậ</w:t>
            </w:r>
            <w:r>
              <w:t>p đúng ch</w:t>
            </w:r>
            <w:r>
              <w:t>ứ</w:t>
            </w:r>
            <w:r>
              <w:t>c năng.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N</w:t>
            </w:r>
            <w:r>
              <w:t>ề</w:t>
            </w:r>
            <w:r>
              <w:t xml:space="preserve">n </w:t>
            </w:r>
            <w:r>
              <w:t>t</w:t>
            </w:r>
            <w:r>
              <w:t>ả</w:t>
            </w:r>
            <w:r>
              <w:t>ng và b</w:t>
            </w:r>
            <w:r>
              <w:t>ả</w:t>
            </w:r>
            <w:r>
              <w:t>o m</w:t>
            </w:r>
            <w:r>
              <w:t>ậ</w:t>
            </w:r>
            <w:r>
              <w:t>t cho các lu</w:t>
            </w:r>
            <w:r>
              <w:t>ồ</w:t>
            </w:r>
            <w:r>
              <w:t>ng ti</w:t>
            </w:r>
            <w:r>
              <w:t>ế</w:t>
            </w:r>
            <w:r>
              <w:t>p theo.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2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Danh m</w:t>
            </w:r>
            <w:r>
              <w:t>ụ</w:t>
            </w:r>
            <w:r>
              <w:t>c và tìm ki</w:t>
            </w:r>
            <w:r>
              <w:t>ế</w:t>
            </w:r>
            <w:r>
              <w:t>m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Xem danh m</w:t>
            </w:r>
            <w:r>
              <w:t>ụ</w:t>
            </w:r>
            <w:r>
              <w:t>c, tìm theo tên và l</w:t>
            </w:r>
            <w:r>
              <w:t>ọ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Giúp khách nhanh chóng tìm m</w:t>
            </w:r>
            <w:r>
              <w:t>ặ</w:t>
            </w:r>
            <w:r>
              <w:t>t hàng.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3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Gi</w:t>
            </w:r>
            <w:r>
              <w:t>ỏ</w:t>
            </w:r>
            <w:r>
              <w:t xml:space="preserve"> hàng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Thêm, xóa,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Bư</w:t>
            </w:r>
            <w:r>
              <w:t>ớ</w:t>
            </w:r>
            <w:r>
              <w:t>c c</w:t>
            </w:r>
            <w:r>
              <w:t>ầ</w:t>
            </w:r>
            <w:r>
              <w:t>n thi</w:t>
            </w:r>
            <w:r>
              <w:t>ế</w:t>
            </w:r>
            <w:r>
              <w:t>t trư</w:t>
            </w:r>
            <w:r>
              <w:t>ớ</w:t>
            </w:r>
            <w:r>
              <w:t>c khi đ</w:t>
            </w:r>
            <w:r>
              <w:t>ặ</w:t>
            </w:r>
            <w:r>
              <w:t>t hàng.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4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Đ</w:t>
            </w:r>
            <w:r>
              <w:t>ặ</w:t>
            </w:r>
            <w:r>
              <w:t>t hàng online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N</w:t>
            </w:r>
            <w:r>
              <w:t>h</w:t>
            </w:r>
            <w:r>
              <w:t>ậ</w:t>
            </w:r>
            <w:r>
              <w:t>p thông tin nh</w:t>
            </w:r>
            <w:r>
              <w:t>ậ</w:t>
            </w:r>
            <w:r>
              <w:t>n hàng và xác nh</w:t>
            </w:r>
            <w:r>
              <w:t>ậ</w:t>
            </w:r>
            <w:r>
              <w:t>n đơn.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sang bán hàng đa kênh.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5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Tính phí và phương th</w:t>
            </w:r>
            <w:r>
              <w:t>ứ</w:t>
            </w:r>
            <w:r>
              <w:t>c giao hàng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phương th</w:t>
            </w:r>
            <w:r>
              <w:t>ứ</w:t>
            </w:r>
            <w:r>
              <w:t>c và phí giao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Giúp khách bi</w:t>
            </w:r>
            <w:r>
              <w:t>ế</w:t>
            </w:r>
            <w:r>
              <w:t>t đi</w:t>
            </w:r>
            <w:r>
              <w:t>ề</w:t>
            </w:r>
            <w:r>
              <w:t>u ki</w:t>
            </w:r>
            <w:r>
              <w:t>ệ</w:t>
            </w:r>
            <w:r>
              <w:t>n nh</w:t>
            </w:r>
            <w:r>
              <w:t>ậ</w:t>
            </w:r>
            <w:r>
              <w:t>n hàng.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6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Thanh toán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Tích h</w:t>
            </w:r>
            <w:r>
              <w:t>ợ</w:t>
            </w:r>
            <w:r>
              <w:t>p phương th</w:t>
            </w:r>
            <w:r>
              <w:t>ứ</w:t>
            </w:r>
            <w:r>
              <w:t>c thanh toán đã đư</w:t>
            </w:r>
            <w:r>
              <w:t>ợ</w:t>
            </w:r>
            <w:r>
              <w:t xml:space="preserve">c GreenMart </w:t>
            </w:r>
            <w:r>
              <w:t>ch</w:t>
            </w:r>
            <w:r>
              <w:t>ọ</w:t>
            </w:r>
            <w:r>
              <w:t>n.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Hoàn t</w:t>
            </w:r>
            <w:r>
              <w:t>ấ</w:t>
            </w:r>
            <w:r>
              <w:t>t hành trình mua hàng;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l</w:t>
            </w:r>
            <w:r>
              <w:t>ự</w:t>
            </w:r>
            <w:r>
              <w:t>a ch</w:t>
            </w:r>
            <w:r>
              <w:t>ọ</w:t>
            </w:r>
            <w:r>
              <w:t>n đ</w:t>
            </w:r>
            <w:r>
              <w:t>ố</w:t>
            </w:r>
            <w:r>
              <w:t>i tác.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7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Qu</w:t>
            </w:r>
            <w:r>
              <w:t>ả</w:t>
            </w:r>
            <w:r>
              <w:t>n lý tr</w:t>
            </w:r>
            <w:r>
              <w:t>ạ</w:t>
            </w:r>
            <w:r>
              <w:t>ng thái đơn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Theo dõi m</w:t>
            </w:r>
            <w:r>
              <w:t>ớ</w:t>
            </w:r>
            <w:r>
              <w:t>i t</w:t>
            </w:r>
            <w:r>
              <w:t>ạ</w:t>
            </w:r>
            <w:r>
              <w:t>o, đang x</w:t>
            </w:r>
            <w:r>
              <w:t>ử</w:t>
            </w:r>
            <w:r>
              <w:t xml:space="preserve"> lý, hoàn t</w:t>
            </w:r>
            <w:r>
              <w:t>ấ</w:t>
            </w:r>
            <w:r>
              <w:t>t/h</w:t>
            </w:r>
            <w:r>
              <w:t>ủ</w:t>
            </w:r>
            <w:r>
              <w:t>y.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v</w:t>
            </w:r>
            <w:r>
              <w:t>ậ</w:t>
            </w:r>
            <w:r>
              <w:t>n hành c</w:t>
            </w:r>
            <w:r>
              <w:t>ử</w:t>
            </w:r>
            <w:r>
              <w:t>a hàng và chăm sóc khách.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8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tích h</w:t>
            </w:r>
            <w:r>
              <w:t>ợ</w:t>
            </w:r>
            <w:r>
              <w:t>p và 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Ki</w:t>
            </w:r>
            <w:r>
              <w:t>ể</w:t>
            </w:r>
            <w:r>
              <w:t>m tra lu</w:t>
            </w:r>
            <w:r>
              <w:t>ồ</w:t>
            </w:r>
            <w:r>
              <w:t>ng chính, l</w:t>
            </w:r>
            <w:r>
              <w:t>ỗ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h</w:t>
            </w:r>
            <w:r>
              <w:t>ồ</w:t>
            </w:r>
            <w:r>
              <w:t>i quy</w:t>
            </w:r>
            <w:r>
              <w:t>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Gi</w:t>
            </w:r>
            <w:r>
              <w:t>ả</w:t>
            </w:r>
            <w:r>
              <w:t>m r</w:t>
            </w:r>
            <w:r>
              <w:t>ủ</w:t>
            </w:r>
            <w:r>
              <w:t>i ro trư</w:t>
            </w:r>
            <w:r>
              <w:t>ớ</w:t>
            </w:r>
            <w:r>
              <w:t>c khi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v</w:t>
            </w:r>
            <w:r>
              <w:t>ớ</w:t>
            </w:r>
            <w:r>
              <w:t>i ngư</w:t>
            </w:r>
            <w:r>
              <w:t>ờ</w:t>
            </w:r>
            <w:r>
              <w:t>i dùng.</w:t>
            </w:r>
          </w:p>
        </w:tc>
      </w:tr>
    </w:tbl>
    <w:p w:rsidR="0028577E" w:rsidRPr="004D5DEC" w:rsidRDefault="004D5DEC">
      <w:pPr>
        <w:pStyle w:val="Heading2"/>
        <w:rPr>
          <w:color w:val="FF0000"/>
        </w:rPr>
      </w:pPr>
      <w:r w:rsidRPr="004D5DEC">
        <w:rPr>
          <w:color w:val="FF0000"/>
        </w:rPr>
        <w:t>5.2. Sprint 1 – m</w:t>
      </w:r>
      <w:r w:rsidRPr="004D5DEC">
        <w:rPr>
          <w:color w:val="FF0000"/>
        </w:rPr>
        <w:t>ụ</w:t>
      </w:r>
      <w:r w:rsidRPr="004D5DEC">
        <w:rPr>
          <w:color w:val="FF0000"/>
        </w:rPr>
        <w:t>c tiêu và Sprint Backlog</w:t>
      </w:r>
    </w:p>
    <w:p w:rsidR="0028577E" w:rsidRDefault="004D5DEC">
      <w:r>
        <w:t>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n: Tu</w:t>
      </w:r>
      <w:r>
        <w:t>ầ</w:t>
      </w:r>
      <w:r>
        <w:t>n 1–2. Sprint Goal: “Ngư</w:t>
      </w:r>
      <w:r>
        <w:t>ờ</w:t>
      </w:r>
      <w:r>
        <w:t>i dùng có th</w:t>
      </w:r>
      <w:r>
        <w:t>ể</w:t>
      </w:r>
      <w:r>
        <w:t xml:space="preserve"> tìm đư</w:t>
      </w:r>
      <w:r>
        <w:t>ợ</w:t>
      </w:r>
      <w:r>
        <w:t>c s</w:t>
      </w:r>
      <w:r>
        <w:t>ả</w:t>
      </w:r>
      <w:r>
        <w:t>n ph</w:t>
      </w:r>
      <w:r>
        <w:t>ẩ</w:t>
      </w:r>
      <w:r>
        <w:t>m c</w:t>
      </w:r>
      <w:r>
        <w:t>ầ</w:t>
      </w:r>
      <w:r>
        <w:t>n mua và xem thông tin s</w:t>
      </w:r>
      <w:r>
        <w:t>ả</w:t>
      </w:r>
      <w:r>
        <w:t>n ph</w:t>
      </w:r>
      <w:r>
        <w:t>ẩ</w:t>
      </w:r>
      <w:r>
        <w:t>m m</w:t>
      </w:r>
      <w:r>
        <w:t>ộ</w:t>
      </w:r>
      <w:r>
        <w:t>t cách rõ ràng.”</w:t>
      </w:r>
    </w:p>
    <w:p w:rsidR="0028577E" w:rsidRDefault="004D5DEC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tiêu chí ch</w:t>
      </w:r>
      <w:r>
        <w:t>ấ</w:t>
      </w:r>
      <w:r>
        <w:t>p nh</w:t>
      </w:r>
      <w:r>
        <w:t>ậ</w:t>
      </w:r>
      <w:r>
        <w:t>n</w:t>
      </w:r>
      <w:r>
        <w:t xml:space="preserve"> cho tìm ki</w:t>
      </w:r>
      <w:r>
        <w:t>ế</w:t>
      </w:r>
      <w:r>
        <w:t>m, danh m</w:t>
      </w:r>
      <w:r>
        <w:t>ụ</w:t>
      </w:r>
      <w:r>
        <w:t>c và thông tin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đ</w:t>
      </w:r>
      <w:r>
        <w:t>ạ</w:t>
      </w:r>
      <w:r>
        <w:t>i di</w:t>
      </w:r>
      <w:r>
        <w:t>ệ</w:t>
      </w:r>
      <w:r>
        <w:t>n GreenMart.</w:t>
      </w:r>
    </w:p>
    <w:p w:rsidR="0028577E" w:rsidRDefault="004D5DEC">
      <w:pPr>
        <w:pStyle w:val="ListBullet"/>
      </w:pPr>
      <w:r>
        <w:t>Xây d</w:t>
      </w:r>
      <w:r>
        <w:t>ự</w:t>
      </w:r>
      <w:r>
        <w:t>ng giao di</w:t>
      </w:r>
      <w:r>
        <w:t>ệ</w:t>
      </w:r>
      <w:r>
        <w:t>n danh m</w:t>
      </w:r>
      <w:r>
        <w:t>ụ</w:t>
      </w:r>
      <w:r>
        <w:t>c và trang 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m.</w:t>
      </w:r>
    </w:p>
    <w:p w:rsidR="0028577E" w:rsidRDefault="004D5DEC">
      <w:pPr>
        <w:pStyle w:val="ListBullet"/>
      </w:pPr>
      <w:r>
        <w:t>Xây d</w:t>
      </w:r>
      <w:r>
        <w:t>ự</w:t>
      </w:r>
      <w:r>
        <w:t>ng API/truy v</w:t>
      </w:r>
      <w:r>
        <w:t>ấ</w:t>
      </w:r>
      <w:r>
        <w:t>n tìm ki</w:t>
      </w:r>
      <w:r>
        <w:t>ế</w:t>
      </w:r>
      <w:r>
        <w:t>m theo tên;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không có k</w:t>
      </w:r>
      <w:r>
        <w:t>ế</w:t>
      </w:r>
      <w:r>
        <w:t>t qu</w:t>
      </w:r>
      <w:r>
        <w:t>ả</w:t>
      </w:r>
      <w:r>
        <w:t>.</w:t>
      </w:r>
    </w:p>
    <w:p w:rsidR="0028577E" w:rsidRDefault="004D5DEC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tìm ki</w:t>
      </w:r>
      <w:r>
        <w:t>ế</w:t>
      </w:r>
      <w:r>
        <w:t>m, d</w:t>
      </w:r>
      <w:r>
        <w:t>ữ</w:t>
      </w:r>
      <w:r>
        <w:t xml:space="preserve"> li</w:t>
      </w:r>
      <w:r>
        <w:t>ệ</w:t>
      </w:r>
      <w:r>
        <w:t>u r</w:t>
      </w:r>
      <w:r>
        <w:t>ỗ</w:t>
      </w:r>
      <w:r>
        <w:t>ng, t</w:t>
      </w:r>
      <w:r>
        <w:t>ừ</w:t>
      </w:r>
      <w:r>
        <w:t xml:space="preserve"> khóa không kh</w:t>
      </w:r>
      <w:r>
        <w:t>ớ</w:t>
      </w:r>
      <w:r>
        <w:t xml:space="preserve">p và </w:t>
      </w:r>
      <w:r>
        <w:t>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28577E" w:rsidRDefault="004D5DEC">
      <w:pPr>
        <w:pStyle w:val="ListBullet"/>
      </w:pPr>
      <w:r>
        <w:t>Tích h</w:t>
      </w:r>
      <w:r>
        <w:t>ợ</w:t>
      </w:r>
      <w:r>
        <w:t>p ch</w:t>
      </w:r>
      <w:r>
        <w:t>ứ</w:t>
      </w:r>
      <w:r>
        <w:t>c năng và chu</w:t>
      </w:r>
      <w:r>
        <w:t>ẩ</w:t>
      </w:r>
      <w:r>
        <w:t>n b</w:t>
      </w:r>
      <w:r>
        <w:t>ị</w:t>
      </w:r>
      <w:r>
        <w:t xml:space="preserve"> b</w:t>
      </w:r>
      <w:r>
        <w:t>ả</w:t>
      </w:r>
      <w:r>
        <w:t>n ch</w:t>
      </w:r>
      <w:r>
        <w:t>ạ</w:t>
      </w:r>
      <w:r>
        <w:t>y th</w:t>
      </w:r>
      <w:r>
        <w:t>ử</w:t>
      </w:r>
      <w:r>
        <w:t xml:space="preserve"> đ</w:t>
      </w:r>
      <w:r>
        <w:t>ể</w:t>
      </w:r>
      <w:r>
        <w:t xml:space="preserve"> trình di</w:t>
      </w:r>
      <w:r>
        <w:t>ễ</w:t>
      </w:r>
      <w:r>
        <w:t>n cu</w:t>
      </w:r>
      <w:r>
        <w:t>ố</w:t>
      </w:r>
      <w:r>
        <w:t>i Sprint.</w:t>
      </w:r>
    </w:p>
    <w:p w:rsidR="0028577E" w:rsidRDefault="004D5DEC">
      <w:r>
        <w:t>Sprint Backlog là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Developers đ</w:t>
      </w:r>
      <w:r>
        <w:t>ể</w:t>
      </w:r>
      <w:r>
        <w:t xml:space="preserve"> đ</w:t>
      </w:r>
      <w:r>
        <w:t>ạ</w:t>
      </w:r>
      <w:r>
        <w:t>t Sprint Goal; nhóm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chi ti</w:t>
      </w:r>
      <w:r>
        <w:t>ế</w:t>
      </w:r>
      <w:r>
        <w:t>t h</w:t>
      </w:r>
      <w:r>
        <w:t>ằ</w:t>
      </w:r>
      <w:r>
        <w:t>ng ngày nhưng không tùy ti</w:t>
      </w:r>
      <w:r>
        <w:t>ệ</w:t>
      </w:r>
      <w:r>
        <w:t>n làm m</w:t>
      </w:r>
      <w:r>
        <w:t>ấ</w:t>
      </w:r>
      <w:r>
        <w:t>t m</w:t>
      </w:r>
      <w:r>
        <w:t>ụ</w:t>
      </w:r>
      <w:r>
        <w:t>c tiêu Sprint.</w:t>
      </w:r>
    </w:p>
    <w:p w:rsidR="0028577E" w:rsidRPr="004D5DEC" w:rsidRDefault="004D5DEC">
      <w:pPr>
        <w:pStyle w:val="Heading2"/>
        <w:rPr>
          <w:color w:val="FF0000"/>
        </w:rPr>
      </w:pPr>
      <w:r w:rsidRPr="004D5DEC">
        <w:rPr>
          <w:color w:val="FF0000"/>
        </w:rPr>
        <w:t>5.3. Increment mong</w:t>
      </w:r>
      <w:r w:rsidRPr="004D5DEC">
        <w:rPr>
          <w:color w:val="FF0000"/>
        </w:rPr>
        <w:t xml:space="preserve"> đ</w:t>
      </w:r>
      <w:r w:rsidRPr="004D5DEC">
        <w:rPr>
          <w:color w:val="FF0000"/>
        </w:rPr>
        <w:t>ợ</w:t>
      </w:r>
      <w:r w:rsidRPr="004D5DEC">
        <w:rPr>
          <w:color w:val="FF0000"/>
        </w:rPr>
        <w:t>i cu</w:t>
      </w:r>
      <w:r w:rsidRPr="004D5DEC">
        <w:rPr>
          <w:color w:val="FF0000"/>
        </w:rPr>
        <w:t>ố</w:t>
      </w:r>
      <w:r w:rsidRPr="004D5DEC">
        <w:rPr>
          <w:color w:val="FF0000"/>
        </w:rPr>
        <w:t>i Sprint 1</w:t>
      </w:r>
    </w:p>
    <w:p w:rsidR="0028577E" w:rsidRDefault="004D5DEC">
      <w:r>
        <w:t>M</w:t>
      </w:r>
      <w:r>
        <w:t>ộ</w:t>
      </w:r>
      <w:r>
        <w:t>t phiên b</w:t>
      </w:r>
      <w:r>
        <w:t>ả</w:t>
      </w:r>
      <w:r>
        <w:t>n có th</w:t>
      </w:r>
      <w:r>
        <w:t>ể</w:t>
      </w:r>
      <w:r>
        <w:t xml:space="preserve"> ch</w:t>
      </w:r>
      <w:r>
        <w:t>ạ</w:t>
      </w:r>
      <w:r>
        <w:t>y trong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m, cho phép ngư</w:t>
      </w:r>
      <w:r>
        <w:t>ờ</w:t>
      </w:r>
      <w:r>
        <w:t>i dùng xem danh m</w:t>
      </w:r>
      <w:r>
        <w:t>ụ</w:t>
      </w:r>
      <w:r>
        <w:t>c, tìm s</w:t>
      </w:r>
      <w:r>
        <w:t>ả</w:t>
      </w:r>
      <w:r>
        <w:t>n ph</w:t>
      </w:r>
      <w:r>
        <w:t>ẩ</w:t>
      </w:r>
      <w:r>
        <w:t>m theo tên và xem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thông báo không tìm th</w:t>
      </w:r>
      <w:r>
        <w:t>ấ</w:t>
      </w:r>
      <w:r>
        <w:t>y. Increment ph</w:t>
      </w:r>
      <w:r>
        <w:t>ả</w:t>
      </w:r>
      <w:r>
        <w:t>i tích h</w:t>
      </w:r>
      <w:r>
        <w:t>ợ</w:t>
      </w:r>
      <w:r>
        <w:t>p,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và đáp </w:t>
      </w:r>
      <w:r>
        <w:t>ứ</w:t>
      </w:r>
      <w:r>
        <w:t>ng Definition of Done (mã đư</w:t>
      </w:r>
      <w:r>
        <w:t>ợ</w:t>
      </w:r>
      <w:r>
        <w:t>c rà</w:t>
      </w:r>
      <w:r>
        <w:t xml:space="preserve"> soát, ki</w:t>
      </w:r>
      <w:r>
        <w:t>ể</w:t>
      </w:r>
      <w:r>
        <w:t>m th</w:t>
      </w:r>
      <w:r>
        <w:t>ử</w:t>
      </w:r>
      <w:r>
        <w:t xml:space="preserve"> đ</w:t>
      </w:r>
      <w:r>
        <w:t>ạ</w:t>
      </w:r>
      <w:r>
        <w:t>t, không có l</w:t>
      </w:r>
      <w:r>
        <w:t>ỗ</w:t>
      </w:r>
      <w:r>
        <w:t>i nghiêm tr</w:t>
      </w:r>
      <w:r>
        <w:t>ọ</w:t>
      </w:r>
      <w:r>
        <w:t>ng đã bi</w:t>
      </w:r>
      <w:r>
        <w:t>ế</w:t>
      </w:r>
      <w:r>
        <w:t>t,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th</w:t>
      </w:r>
      <w:r>
        <w:t>ử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t). N</w:t>
      </w:r>
      <w:r>
        <w:t>ế</w:t>
      </w:r>
      <w:r>
        <w:t>u ch</w:t>
      </w:r>
      <w:r>
        <w:t>ứ</w:t>
      </w:r>
      <w:r>
        <w:t>c năng chưa đ</w:t>
      </w:r>
      <w:r>
        <w:t>ạ</w:t>
      </w:r>
      <w:r>
        <w:t>t DoD thì không đư</w:t>
      </w:r>
      <w:r>
        <w:t>ợ</w:t>
      </w:r>
      <w:r>
        <w:t>c g</w:t>
      </w:r>
      <w:r>
        <w:t>ọ</w:t>
      </w:r>
      <w:r>
        <w:t>i là Increment hoàn thành.</w:t>
      </w:r>
    </w:p>
    <w:p w:rsidR="0028577E" w:rsidRPr="004D5DEC" w:rsidRDefault="004D5DEC">
      <w:pPr>
        <w:pStyle w:val="Heading2"/>
        <w:rPr>
          <w:color w:val="FF0000"/>
        </w:rPr>
      </w:pPr>
      <w:r w:rsidRPr="004D5DEC">
        <w:rPr>
          <w:color w:val="FF0000"/>
        </w:rPr>
        <w:t>5.4. L</w:t>
      </w:r>
      <w:r w:rsidRPr="004D5DEC">
        <w:rPr>
          <w:color w:val="FF0000"/>
        </w:rPr>
        <w:t>ị</w:t>
      </w:r>
      <w:r w:rsidRPr="004D5DEC">
        <w:rPr>
          <w:color w:val="FF0000"/>
        </w:rPr>
        <w:t>ch 5 s</w:t>
      </w:r>
      <w:r w:rsidRPr="004D5DEC">
        <w:rPr>
          <w:color w:val="FF0000"/>
        </w:rPr>
        <w:t>ự</w:t>
      </w:r>
      <w:r w:rsidRPr="004D5DEC">
        <w:rPr>
          <w:color w:val="FF0000"/>
        </w:rPr>
        <w:t xml:space="preserve"> ki</w:t>
      </w:r>
      <w:r w:rsidRPr="004D5DEC">
        <w:rPr>
          <w:color w:val="FF0000"/>
        </w:rPr>
        <w:t>ệ</w:t>
      </w:r>
      <w:r w:rsidRPr="004D5DEC">
        <w:rPr>
          <w:color w:val="FF0000"/>
        </w:rPr>
        <w:t>n Scrum trong Sprint 2 tu</w:t>
      </w:r>
      <w:r w:rsidRPr="004D5DEC">
        <w:rPr>
          <w:color w:val="FF0000"/>
        </w:rPr>
        <w:t>ầ</w:t>
      </w:r>
      <w:r w:rsidRPr="004D5DEC">
        <w:rPr>
          <w:color w:val="FF0000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28577E">
        <w:trPr>
          <w:jc w:val="center"/>
        </w:trPr>
        <w:tc>
          <w:tcPr>
            <w:tcW w:w="2520" w:type="dxa"/>
          </w:tcPr>
          <w:p w:rsidR="0028577E" w:rsidRDefault="004D5DEC">
            <w:r>
              <w:rPr>
                <w:b/>
              </w:rPr>
              <w:t>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đi</w:t>
            </w:r>
            <w:r>
              <w:rPr>
                <w:b/>
              </w:rPr>
              <w:t>ể</w:t>
            </w:r>
            <w:r>
              <w:rPr>
                <w:b/>
              </w:rPr>
              <w:t>m / th</w:t>
            </w:r>
            <w:r>
              <w:rPr>
                <w:b/>
              </w:rPr>
              <w:t>ờ</w:t>
            </w:r>
            <w:r>
              <w:rPr>
                <w:b/>
              </w:rPr>
              <w:t>i 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tham gia ch</w:t>
            </w:r>
            <w:r>
              <w:rPr>
                <w:b/>
              </w:rPr>
              <w:t>ính</w:t>
            </w:r>
          </w:p>
        </w:tc>
        <w:tc>
          <w:tcPr>
            <w:tcW w:w="2520" w:type="dxa"/>
          </w:tcPr>
          <w:p w:rsidR="0028577E" w:rsidRDefault="004D5DEC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đích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Sprint Planning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Sáng ngày đ</w:t>
            </w:r>
            <w:r>
              <w:t>ầ</w:t>
            </w:r>
            <w:r>
              <w:t>u Sprint; t</w:t>
            </w:r>
            <w:r>
              <w:t>ố</w:t>
            </w:r>
            <w:r>
              <w:t>i đa kho</w:t>
            </w:r>
            <w:r>
              <w:t>ả</w:t>
            </w:r>
            <w:r>
              <w:t>ng 4 gi</w:t>
            </w:r>
            <w:r>
              <w:t>ờ</w:t>
            </w:r>
            <w:r>
              <w:t xml:space="preserve"> cho Sprint 2 tu</w:t>
            </w:r>
            <w:r>
              <w:t>ầ</w:t>
            </w:r>
            <w:r>
              <w:t>n.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Scrum Team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Xác đ</w:t>
            </w:r>
            <w:r>
              <w:t>ị</w:t>
            </w:r>
            <w:r>
              <w:t>nh Sprint Goal, ch</w:t>
            </w:r>
            <w:r>
              <w:t>ọ</w:t>
            </w:r>
            <w:r>
              <w:t>n h</w:t>
            </w:r>
            <w:r>
              <w:t>ạ</w:t>
            </w:r>
            <w:r>
              <w:t>ng m</w:t>
            </w:r>
            <w:r>
              <w:t>ụ</w:t>
            </w:r>
            <w:r>
              <w:t>c và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Daily Scrum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M</w:t>
            </w:r>
            <w:r>
              <w:t>ỗ</w:t>
            </w:r>
            <w:r>
              <w:t>i ngày làm vi</w:t>
            </w:r>
            <w:r>
              <w:t>ệ</w:t>
            </w:r>
            <w:r>
              <w:t>c; 15 phút.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Developers; PO/SM có th</w:t>
            </w:r>
            <w:r>
              <w:t>ể</w:t>
            </w:r>
            <w:r>
              <w:t xml:space="preserve"> tham gia v</w:t>
            </w:r>
            <w:r>
              <w:t>ớ</w:t>
            </w:r>
            <w:r>
              <w:t xml:space="preserve">i tư cách </w:t>
            </w:r>
            <w:r>
              <w:t>Developers n</w:t>
            </w:r>
            <w:r>
              <w:t>ế</w:t>
            </w:r>
            <w:r>
              <w:t>u đang làm vi</w:t>
            </w:r>
            <w:r>
              <w:t>ệ</w:t>
            </w:r>
            <w:r>
              <w:t>c trong Sprint Backlog.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Ki</w:t>
            </w:r>
            <w:r>
              <w:t>ể</w:t>
            </w:r>
            <w:r>
              <w:t>m tra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t</w:t>
            </w:r>
            <w:r>
              <w:t>ớ</w:t>
            </w:r>
            <w:r>
              <w:t>i Sprint Goal và đi</w:t>
            </w:r>
            <w:r>
              <w:t>ề</w:t>
            </w:r>
            <w:r>
              <w:t>u ch</w:t>
            </w:r>
            <w:r>
              <w:t>ỉ</w:t>
            </w:r>
            <w:r>
              <w:t>nh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trong ngày.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Sprint Review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Cu</w:t>
            </w:r>
            <w:r>
              <w:t>ố</w:t>
            </w:r>
            <w:r>
              <w:t>i ngày làm vi</w:t>
            </w:r>
            <w:r>
              <w:t>ệ</w:t>
            </w:r>
            <w:r>
              <w:t>c cu</w:t>
            </w:r>
            <w:r>
              <w:t>ố</w:t>
            </w:r>
            <w:r>
              <w:t>i cùng c</w:t>
            </w:r>
            <w:r>
              <w:t>ủ</w:t>
            </w:r>
            <w:r>
              <w:t>a Sprint; kho</w:t>
            </w:r>
            <w:r>
              <w:t>ả</w:t>
            </w:r>
            <w:r>
              <w:t>ng 1–2 gi</w:t>
            </w:r>
            <w:r>
              <w:t>ờ</w:t>
            </w:r>
            <w:r>
              <w:t>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Scrum Team và đ</w:t>
            </w:r>
            <w:r>
              <w:t>ạ</w:t>
            </w:r>
            <w:r>
              <w:t>i di</w:t>
            </w:r>
            <w:r>
              <w:t>ệ</w:t>
            </w:r>
            <w:r>
              <w:t>n GreenMart/bên liên quan.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Ki</w:t>
            </w:r>
            <w:r>
              <w:t>ể</w:t>
            </w:r>
            <w:r>
              <w:t>m tra Incremen</w:t>
            </w:r>
            <w:r>
              <w:t>t, nh</w:t>
            </w:r>
            <w:r>
              <w:t>ậ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và th</w:t>
            </w:r>
            <w:r>
              <w:t>ả</w:t>
            </w:r>
            <w:r>
              <w:t>o lu</w:t>
            </w:r>
            <w:r>
              <w:t>ậ</w:t>
            </w:r>
            <w:r>
              <w:t>n ưu tiên ti</w:t>
            </w:r>
            <w:r>
              <w:t>ế</w:t>
            </w:r>
            <w:r>
              <w:t>p theo.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Sprint Retrospective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Sau Review, trư</w:t>
            </w:r>
            <w:r>
              <w:t>ớ</w:t>
            </w:r>
            <w:r>
              <w:t>c Sprint Planning ti</w:t>
            </w:r>
            <w:r>
              <w:t>ế</w:t>
            </w:r>
            <w:r>
              <w:t>p theo; kho</w:t>
            </w:r>
            <w:r>
              <w:t>ả</w:t>
            </w:r>
            <w:r>
              <w:t>ng 1–1,5 gi</w:t>
            </w:r>
            <w:r>
              <w:t>ờ</w:t>
            </w:r>
            <w:r>
              <w:t>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Scrum Team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Xem xét ch</w:t>
            </w:r>
            <w:r>
              <w:t>ấ</w:t>
            </w:r>
            <w:r>
              <w:t>t lư</w:t>
            </w:r>
            <w:r>
              <w:t>ợ</w:t>
            </w:r>
            <w:r>
              <w:t>ng, ph</w:t>
            </w:r>
            <w:r>
              <w:t>ố</w:t>
            </w:r>
            <w:r>
              <w:t>i h</w:t>
            </w:r>
            <w:r>
              <w:t>ợ</w:t>
            </w:r>
            <w:r>
              <w:t>p và ch</w:t>
            </w:r>
            <w:r>
              <w:t>ọ</w:t>
            </w:r>
            <w:r>
              <w:t>n c</w:t>
            </w:r>
            <w:r>
              <w:t>ả</w:t>
            </w:r>
            <w:r>
              <w:t>i ti</w:t>
            </w:r>
            <w:r>
              <w:t>ế</w:t>
            </w:r>
            <w:r>
              <w:t>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28577E">
        <w:trPr>
          <w:jc w:val="center"/>
        </w:trPr>
        <w:tc>
          <w:tcPr>
            <w:tcW w:w="2520" w:type="dxa"/>
            <w:vAlign w:val="center"/>
          </w:tcPr>
          <w:p w:rsidR="0028577E" w:rsidRDefault="004D5DEC">
            <w:r>
              <w:t>Sprint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Chu k</w:t>
            </w:r>
            <w:r>
              <w:t>ỳ</w:t>
            </w:r>
            <w:r>
              <w:t xml:space="preserve">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2 tu</w:t>
            </w:r>
            <w:r>
              <w:t>ầ</w:t>
            </w:r>
            <w:r>
              <w:t>n, ch</w:t>
            </w:r>
            <w:r>
              <w:t>ứ</w:t>
            </w:r>
            <w:r>
              <w:t>a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còn l</w:t>
            </w:r>
            <w:r>
              <w:t>ạ</w:t>
            </w:r>
            <w:r>
              <w:t>i.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Toàn Scrum Team</w:t>
            </w:r>
          </w:p>
        </w:tc>
        <w:tc>
          <w:tcPr>
            <w:tcW w:w="2520" w:type="dxa"/>
            <w:vAlign w:val="center"/>
          </w:tcPr>
          <w:p w:rsidR="0028577E" w:rsidRDefault="004D5DEC">
            <w:r>
              <w:t>T</w:t>
            </w:r>
            <w:r>
              <w:t>ạ</w:t>
            </w:r>
            <w:r>
              <w:t>o Increment có giá tr</w:t>
            </w:r>
            <w:r>
              <w:t>ị</w:t>
            </w:r>
            <w:r>
              <w:t xml:space="preserve"> và đ</w:t>
            </w:r>
            <w:r>
              <w:t>ạ</w:t>
            </w:r>
            <w:r>
              <w:t>t ch</w:t>
            </w:r>
            <w:r>
              <w:t>ấ</w:t>
            </w:r>
            <w:r>
              <w:t>t lư</w:t>
            </w:r>
            <w:r>
              <w:t>ợ</w:t>
            </w:r>
            <w:r>
              <w:t>ng theo Definition of Done.</w:t>
            </w:r>
          </w:p>
        </w:tc>
      </w:tr>
    </w:tbl>
    <w:p w:rsidR="0028577E" w:rsidRPr="004D5DEC" w:rsidRDefault="004D5DEC">
      <w:pPr>
        <w:pStyle w:val="Heading2"/>
        <w:rPr>
          <w:color w:val="FF0000"/>
        </w:rPr>
      </w:pPr>
      <w:r w:rsidRPr="004D5DEC">
        <w:rPr>
          <w:color w:val="FF0000"/>
        </w:rPr>
        <w:t>5.5. L</w:t>
      </w:r>
      <w:r w:rsidRPr="004D5DEC">
        <w:rPr>
          <w:color w:val="FF0000"/>
        </w:rPr>
        <w:t>ộ</w:t>
      </w:r>
      <w:r w:rsidRPr="004D5DEC">
        <w:rPr>
          <w:color w:val="FF0000"/>
        </w:rPr>
        <w:t xml:space="preserve"> trình 6 tu</w:t>
      </w:r>
      <w:r w:rsidRPr="004D5DEC">
        <w:rPr>
          <w:color w:val="FF0000"/>
        </w:rPr>
        <w:t>ầ</w:t>
      </w:r>
      <w:r w:rsidRPr="004D5DEC">
        <w:rPr>
          <w:color w:val="FF0000"/>
        </w:rPr>
        <w:t>n đ</w:t>
      </w:r>
      <w:r w:rsidRPr="004D5DEC">
        <w:rPr>
          <w:color w:val="FF0000"/>
        </w:rPr>
        <w:t>ầ</w:t>
      </w:r>
      <w:r w:rsidRPr="004D5DEC">
        <w:rPr>
          <w:color w:val="FF0000"/>
        </w:rPr>
        <w:t>u</w:t>
      </w:r>
    </w:p>
    <w:p w:rsidR="0028577E" w:rsidRDefault="004D5DEC">
      <w:pPr>
        <w:pStyle w:val="ListBullet"/>
      </w:pPr>
      <w:r>
        <w:rPr>
          <w:b/>
        </w:rPr>
        <w:t>Tu</w:t>
      </w:r>
      <w:r>
        <w:rPr>
          <w:b/>
        </w:rPr>
        <w:t>ầ</w:t>
      </w:r>
      <w:r>
        <w:rPr>
          <w:b/>
        </w:rPr>
        <w:t xml:space="preserve">n 1–2 – Sprint 1: </w:t>
      </w:r>
      <w:r>
        <w:t>Làm rõ nhu c</w:t>
      </w:r>
      <w:r>
        <w:t>ầ</w:t>
      </w:r>
      <w:r>
        <w:t>u; xây d</w:t>
      </w:r>
      <w:r>
        <w:t>ự</w:t>
      </w:r>
      <w:r>
        <w:t>ng danh m</w:t>
      </w:r>
      <w:r>
        <w:t>ụ</w:t>
      </w:r>
      <w:r>
        <w:t>c/tìm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m; ki</w:t>
      </w:r>
      <w:r>
        <w:t>ể</w:t>
      </w:r>
      <w:r>
        <w:t>m th</w:t>
      </w:r>
      <w:r>
        <w:t>ử</w:t>
      </w:r>
      <w:r>
        <w:t xml:space="preserve"> và trình di</w:t>
      </w:r>
      <w:r>
        <w:t>ễ</w:t>
      </w:r>
      <w:r>
        <w:t>n Increment đ</w:t>
      </w:r>
      <w:r>
        <w:t>ầ</w:t>
      </w:r>
      <w:r>
        <w:t>u tiên.</w:t>
      </w:r>
    </w:p>
    <w:p w:rsidR="0028577E" w:rsidRDefault="004D5DEC">
      <w:pPr>
        <w:pStyle w:val="ListBullet"/>
      </w:pPr>
      <w:r>
        <w:rPr>
          <w:b/>
        </w:rPr>
        <w:t>Tu</w:t>
      </w:r>
      <w:r>
        <w:rPr>
          <w:b/>
        </w:rPr>
        <w:t>ầ</w:t>
      </w:r>
      <w:r>
        <w:rPr>
          <w:b/>
        </w:rPr>
        <w:t xml:space="preserve">n 3–4 – Sprint 2: </w:t>
      </w:r>
      <w:r>
        <w:t>D</w:t>
      </w:r>
      <w:r>
        <w:t>ự</w:t>
      </w:r>
      <w:r>
        <w:t>a trên</w:t>
      </w:r>
      <w:r>
        <w:t xml:space="preserve"> ph</w:t>
      </w:r>
      <w:r>
        <w:t>ả</w:t>
      </w:r>
      <w:r>
        <w:t>n h</w:t>
      </w:r>
      <w:r>
        <w:t>ồ</w:t>
      </w:r>
      <w:r>
        <w:t>i đ</w:t>
      </w:r>
      <w:r>
        <w:t>ể</w:t>
      </w:r>
      <w:r>
        <w:t xml:space="preserve"> hoàn thi</w:t>
      </w:r>
      <w:r>
        <w:t>ệ</w:t>
      </w:r>
      <w:r>
        <w:t>n tìm ki</w:t>
      </w:r>
      <w:r>
        <w:t>ế</w:t>
      </w:r>
      <w:r>
        <w:t>m; ưu tiên gi</w:t>
      </w:r>
      <w:r>
        <w:t>ỏ</w:t>
      </w:r>
      <w:r>
        <w:t xml:space="preserve"> hàng và b</w:t>
      </w:r>
      <w:r>
        <w:t>ắ</w:t>
      </w:r>
      <w:r>
        <w:t>t đ</w:t>
      </w:r>
      <w:r>
        <w:t>ầ</w:t>
      </w:r>
      <w:r>
        <w:t>u lu</w:t>
      </w:r>
      <w:r>
        <w:t>ồ</w:t>
      </w:r>
      <w:r>
        <w:t>ng đ</w:t>
      </w:r>
      <w:r>
        <w:t>ặ</w:t>
      </w:r>
      <w:r>
        <w:t>t hàng theo Product Backlog m</w:t>
      </w:r>
      <w:r>
        <w:t>ớ</w:t>
      </w:r>
      <w:r>
        <w:t>i.</w:t>
      </w:r>
    </w:p>
    <w:p w:rsidR="0028577E" w:rsidRDefault="004D5DEC">
      <w:pPr>
        <w:pStyle w:val="ListBullet"/>
      </w:pPr>
      <w:r>
        <w:rPr>
          <w:b/>
        </w:rPr>
        <w:t>Tu</w:t>
      </w:r>
      <w:r>
        <w:rPr>
          <w:b/>
        </w:rPr>
        <w:t>ầ</w:t>
      </w:r>
      <w:r>
        <w:rPr>
          <w:b/>
        </w:rPr>
        <w:t xml:space="preserve">n 5–6 – Sprint 3: </w:t>
      </w:r>
      <w:r>
        <w:t>Hoàn thi</w:t>
      </w:r>
      <w:r>
        <w:t>ệ</w:t>
      </w:r>
      <w:r>
        <w:t>n lu</w:t>
      </w:r>
      <w:r>
        <w:t>ồ</w:t>
      </w:r>
      <w:r>
        <w:t>ng đ</w:t>
      </w:r>
      <w:r>
        <w:t>ặ</w:t>
      </w:r>
      <w:r>
        <w:t>t hàng online cơ b</w:t>
      </w:r>
      <w:r>
        <w:t>ả</w:t>
      </w:r>
      <w:r>
        <w:t>n;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và xác nh</w:t>
      </w:r>
      <w:r>
        <w:t>ậ</w:t>
      </w:r>
      <w:r>
        <w:t>n các bư</w:t>
      </w:r>
      <w:r>
        <w:t>ớ</w:t>
      </w:r>
      <w:r>
        <w:t>c ti</w:t>
      </w:r>
      <w:r>
        <w:t>ế</w:t>
      </w:r>
      <w:r>
        <w:t>p theo v</w:t>
      </w:r>
      <w:r>
        <w:t>ề</w:t>
      </w:r>
      <w:r>
        <w:t xml:space="preserve"> giao hàng/thanh toán.</w:t>
      </w:r>
    </w:p>
    <w:p w:rsidR="0028577E" w:rsidRDefault="004D5DEC">
      <w:r>
        <w:t>L</w:t>
      </w:r>
      <w:r>
        <w:t>ộ</w:t>
      </w:r>
      <w:r>
        <w:t xml:space="preserve"> trình là d</w:t>
      </w:r>
      <w:r>
        <w:t>ự</w:t>
      </w:r>
      <w:r>
        <w:t xml:space="preserve"> </w:t>
      </w:r>
      <w:r>
        <w:t>báo ban đ</w:t>
      </w:r>
      <w:r>
        <w:t>ầ</w:t>
      </w:r>
      <w:r>
        <w:t>u; PO có th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Product Backlog theo ph</w:t>
      </w:r>
      <w:r>
        <w:t>ả</w:t>
      </w:r>
      <w:r>
        <w:t>n h</w:t>
      </w:r>
      <w:r>
        <w:t>ồ</w:t>
      </w:r>
      <w:r>
        <w:t>i và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</w:t>
      </w:r>
      <w:r>
        <w:t>ở</w:t>
      </w:r>
      <w:r>
        <w:t xml:space="preserve"> m</w:t>
      </w:r>
      <w:r>
        <w:t>ỗ</w:t>
      </w:r>
      <w:r>
        <w:t>i Sprint Review.</w:t>
      </w:r>
    </w:p>
    <w:p w:rsidR="0028577E" w:rsidRPr="004D5DEC" w:rsidRDefault="004D5DEC">
      <w:pPr>
        <w:pStyle w:val="Heading1"/>
        <w:rPr>
          <w:color w:val="auto"/>
        </w:rPr>
      </w:pPr>
      <w:r w:rsidRPr="004D5DEC">
        <w:rPr>
          <w:color w:val="auto"/>
        </w:rPr>
        <w:t>6. X</w:t>
      </w:r>
      <w:r w:rsidRPr="004D5DEC">
        <w:rPr>
          <w:color w:val="auto"/>
        </w:rPr>
        <w:t>Ử</w:t>
      </w:r>
      <w:r w:rsidRPr="004D5DEC">
        <w:rPr>
          <w:color w:val="auto"/>
        </w:rPr>
        <w:t xml:space="preserve"> LÝ TÌNH HU</w:t>
      </w:r>
      <w:r w:rsidRPr="004D5DEC">
        <w:rPr>
          <w:color w:val="auto"/>
        </w:rPr>
        <w:t>Ố</w:t>
      </w:r>
      <w:r w:rsidRPr="004D5DEC">
        <w:rPr>
          <w:color w:val="auto"/>
        </w:rPr>
        <w:t>NG THAY Đ</w:t>
      </w:r>
      <w:r w:rsidRPr="004D5DEC">
        <w:rPr>
          <w:color w:val="auto"/>
        </w:rPr>
        <w:t>Ổ</w:t>
      </w:r>
      <w:r w:rsidRPr="004D5DEC">
        <w:rPr>
          <w:color w:val="auto"/>
        </w:rPr>
        <w:t>I</w:t>
      </w:r>
    </w:p>
    <w:p w:rsidR="0028577E" w:rsidRDefault="004D5DEC">
      <w:pPr>
        <w:pStyle w:val="Heading2"/>
      </w:pPr>
      <w:r w:rsidRPr="004D5DEC">
        <w:rPr>
          <w:color w:val="auto"/>
        </w:rPr>
        <w:t>Tình hu</w:t>
      </w:r>
      <w:r w:rsidRPr="004D5DEC">
        <w:rPr>
          <w:color w:val="auto"/>
        </w:rPr>
        <w:t>ố</w:t>
      </w:r>
      <w:r w:rsidRPr="004D5DEC">
        <w:rPr>
          <w:color w:val="auto"/>
        </w:rPr>
        <w:t>ng 1: Gi</w:t>
      </w:r>
      <w:r w:rsidRPr="004D5DEC">
        <w:rPr>
          <w:color w:val="auto"/>
        </w:rPr>
        <w:t>ữ</w:t>
      </w:r>
      <w:r w:rsidRPr="004D5DEC">
        <w:rPr>
          <w:color w:val="auto"/>
        </w:rPr>
        <w:t>a Sprint, khách mu</w:t>
      </w:r>
      <w:r w:rsidRPr="004D5DEC">
        <w:rPr>
          <w:color w:val="auto"/>
        </w:rPr>
        <w:t>ố</w:t>
      </w:r>
      <w:r w:rsidRPr="004D5DEC">
        <w:rPr>
          <w:color w:val="auto"/>
        </w:rPr>
        <w:t>n ưu tiên đ</w:t>
      </w:r>
      <w:r w:rsidRPr="004D5DEC">
        <w:rPr>
          <w:color w:val="auto"/>
        </w:rPr>
        <w:t>ặ</w:t>
      </w:r>
      <w:r w:rsidRPr="004D5DEC">
        <w:rPr>
          <w:color w:val="auto"/>
        </w:rPr>
        <w:t>t hàng online</w:t>
      </w:r>
    </w:p>
    <w:p w:rsidR="0028577E" w:rsidRDefault="004D5DEC">
      <w:r>
        <w:t>Long (PO) ghi nh</w:t>
      </w:r>
      <w:r>
        <w:t>ậ</w:t>
      </w:r>
      <w:r>
        <w:t>n nhu c</w:t>
      </w:r>
      <w:r>
        <w:t>ầ</w:t>
      </w:r>
      <w:r>
        <w:t>u, làm rõ lý do kinh doanh, th</w:t>
      </w:r>
      <w:r>
        <w:t>ờ</w:t>
      </w:r>
      <w:r>
        <w:t>i h</w:t>
      </w:r>
      <w:r>
        <w:t>ạ</w:t>
      </w:r>
      <w:r>
        <w:t>n và tiêu chí ch</w:t>
      </w:r>
      <w:r>
        <w:t>ấ</w:t>
      </w:r>
      <w:r>
        <w:t>p nh</w:t>
      </w:r>
      <w:r>
        <w:t>ậ</w:t>
      </w:r>
      <w:r>
        <w:t>n r</w:t>
      </w:r>
      <w:r>
        <w:t>ồ</w:t>
      </w:r>
      <w:r>
        <w:t>i c</w:t>
      </w:r>
      <w:r>
        <w:t>ậ</w:t>
      </w:r>
      <w:r>
        <w:t>p nh</w:t>
      </w:r>
      <w:r>
        <w:t>ậ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Product Backlog đ</w:t>
      </w:r>
      <w:r>
        <w:t>ể</w:t>
      </w:r>
      <w:r>
        <w:t xml:space="preserve"> các Sprint ti</w:t>
      </w:r>
      <w:r>
        <w:t>ế</w:t>
      </w:r>
      <w:r>
        <w:t>p theo ph</w:t>
      </w:r>
      <w:r>
        <w:t>ả</w:t>
      </w:r>
      <w:r>
        <w:t>n ánh ưu tiên m</w:t>
      </w:r>
      <w:r>
        <w:t>ớ</w:t>
      </w:r>
      <w:r>
        <w:t>i. Đ</w:t>
      </w:r>
      <w:r>
        <w:t>ộ</w:t>
      </w:r>
      <w:r>
        <w:t>i không t</w:t>
      </w:r>
      <w:r>
        <w:t>ự</w:t>
      </w:r>
      <w:r>
        <w:t xml:space="preserve"> đ</w:t>
      </w:r>
      <w:r>
        <w:t>ộ</w:t>
      </w:r>
      <w:r>
        <w:t>ng b</w:t>
      </w:r>
      <w:r>
        <w:t>ỏ</w:t>
      </w:r>
      <w:r>
        <w:t xml:space="preserve"> d</w:t>
      </w:r>
      <w:r>
        <w:t>ở</w:t>
      </w:r>
      <w:r>
        <w:t xml:space="preserve"> Sprint hi</w:t>
      </w:r>
      <w:r>
        <w:t>ệ</w:t>
      </w:r>
      <w:r>
        <w:t>n t</w:t>
      </w:r>
      <w:r>
        <w:t>ạ</w:t>
      </w:r>
      <w:r>
        <w:t>i ho</w:t>
      </w:r>
      <w:r>
        <w:t>ặ</w:t>
      </w:r>
      <w:r>
        <w:t>c âm th</w:t>
      </w:r>
      <w:r>
        <w:t>ầ</w:t>
      </w:r>
      <w:r>
        <w:t>m thêm vi</w:t>
      </w:r>
      <w:r>
        <w:t>ệ</w:t>
      </w:r>
      <w:r>
        <w:t>c làm m</w:t>
      </w:r>
      <w:r>
        <w:t>ấ</w:t>
      </w:r>
      <w:r>
        <w:t>t Sprint Goal; Developers trao đ</w:t>
      </w:r>
      <w:r>
        <w:t>ổ</w:t>
      </w:r>
      <w:r>
        <w:t>i v</w:t>
      </w:r>
      <w:r>
        <w:t>ớ</w:t>
      </w:r>
      <w:r>
        <w:t>i PO đ</w:t>
      </w:r>
      <w:r>
        <w:t>ể</w:t>
      </w:r>
      <w:r>
        <w:t xml:space="preserve"> xem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ph</w:t>
      </w:r>
      <w:r>
        <w:t>ạ</w:t>
      </w:r>
      <w:r>
        <w:t xml:space="preserve">m vi trong </w:t>
      </w:r>
      <w:r>
        <w:t>Sprint mà v</w:t>
      </w:r>
      <w:r>
        <w:t>ẫ</w:t>
      </w:r>
      <w:r>
        <w:t>n b</w:t>
      </w:r>
      <w:r>
        <w:t>ả</w:t>
      </w:r>
      <w:r>
        <w:t>o v</w:t>
      </w:r>
      <w:r>
        <w:t>ệ</w:t>
      </w:r>
      <w:r>
        <w:t xml:space="preserve"> Sprint Goal hay không. N</w:t>
      </w:r>
      <w:r>
        <w:t>ế</w:t>
      </w:r>
      <w:r>
        <w:t>u thay đ</w:t>
      </w:r>
      <w:r>
        <w:t>ổ</w:t>
      </w:r>
      <w:r>
        <w:t>i khi</w:t>
      </w:r>
      <w:r>
        <w:t>ế</w:t>
      </w:r>
      <w:r>
        <w:t>n Sprint Goal tr</w:t>
      </w:r>
      <w:r>
        <w:t>ở</w:t>
      </w:r>
      <w:r>
        <w:t xml:space="preserve"> nên l</w:t>
      </w:r>
      <w:r>
        <w:t>ỗ</w:t>
      </w:r>
      <w:r>
        <w:t>i th</w:t>
      </w:r>
      <w:r>
        <w:t>ờ</w:t>
      </w:r>
      <w:r>
        <w:t>i, PO có th</w:t>
      </w:r>
      <w:r>
        <w:t>ể</w:t>
      </w:r>
      <w:r>
        <w:t xml:space="preserve"> h</w:t>
      </w:r>
      <w:r>
        <w:t>ủ</w:t>
      </w:r>
      <w:r>
        <w:t>y Sprint theo Scrum Guide và t</w:t>
      </w:r>
      <w:r>
        <w:t>ổ</w:t>
      </w:r>
      <w:r>
        <w:t xml:space="preserve"> ch</w:t>
      </w:r>
      <w:r>
        <w:t>ứ</w:t>
      </w:r>
      <w:r>
        <w:t>c Sprint Planning m</w:t>
      </w:r>
      <w:r>
        <w:t>ớ</w:t>
      </w:r>
      <w:r>
        <w:t>i; đây là ngo</w:t>
      </w:r>
      <w:r>
        <w:t>ạ</w:t>
      </w:r>
      <w:r>
        <w:t>i l</w:t>
      </w:r>
      <w:r>
        <w:t>ệ</w:t>
      </w:r>
      <w:r>
        <w:t>, không ph</w:t>
      </w:r>
      <w:r>
        <w:t>ả</w:t>
      </w:r>
      <w:r>
        <w:t>i cách x</w:t>
      </w:r>
      <w:r>
        <w:t>ử</w:t>
      </w:r>
      <w:r>
        <w:t xml:space="preserve"> lý m</w:t>
      </w:r>
      <w:r>
        <w:t>ặ</w:t>
      </w:r>
      <w:r>
        <w:t>c đ</w:t>
      </w:r>
      <w:r>
        <w:t>ị</w:t>
      </w:r>
      <w:r>
        <w:t>nh. T</w:t>
      </w:r>
      <w:r>
        <w:t>ạ</w:t>
      </w:r>
      <w:r>
        <w:t>i Sprint Review, nhóm xác nh</w:t>
      </w:r>
      <w:r>
        <w:t>ậ</w:t>
      </w:r>
      <w:r>
        <w:t>n l</w:t>
      </w:r>
      <w:r>
        <w:t>ạ</w:t>
      </w:r>
      <w:r>
        <w:t>i ưu tiên</w:t>
      </w:r>
      <w:r>
        <w:t xml:space="preserve"> và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i.</w:t>
      </w:r>
    </w:p>
    <w:p w:rsidR="0028577E" w:rsidRPr="004D5DEC" w:rsidRDefault="004D5DEC">
      <w:pPr>
        <w:pStyle w:val="Heading2"/>
        <w:rPr>
          <w:color w:val="auto"/>
        </w:rPr>
      </w:pPr>
      <w:r w:rsidRPr="004D5DEC">
        <w:rPr>
          <w:color w:val="auto"/>
        </w:rPr>
        <w:t>Tình hu</w:t>
      </w:r>
      <w:r w:rsidRPr="004D5DEC">
        <w:rPr>
          <w:color w:val="auto"/>
        </w:rPr>
        <w:t>ố</w:t>
      </w:r>
      <w:r w:rsidRPr="004D5DEC">
        <w:rPr>
          <w:color w:val="auto"/>
        </w:rPr>
        <w:t>ng 2: Đ</w:t>
      </w:r>
      <w:r w:rsidRPr="004D5DEC">
        <w:rPr>
          <w:color w:val="auto"/>
        </w:rPr>
        <w:t>ế</w:t>
      </w:r>
      <w:r w:rsidRPr="004D5DEC">
        <w:rPr>
          <w:color w:val="auto"/>
        </w:rPr>
        <w:t>n Sprint Review, m</w:t>
      </w:r>
      <w:r w:rsidRPr="004D5DEC">
        <w:rPr>
          <w:color w:val="auto"/>
        </w:rPr>
        <w:t>ộ</w:t>
      </w:r>
      <w:r w:rsidRPr="004D5DEC">
        <w:rPr>
          <w:color w:val="auto"/>
        </w:rPr>
        <w:t>t tính năng chưa hoàn thành</w:t>
      </w:r>
    </w:p>
    <w:p w:rsidR="0028577E" w:rsidRDefault="004D5DEC">
      <w:r>
        <w:t>Đ</w:t>
      </w:r>
      <w:r>
        <w:t>ộ</w:t>
      </w:r>
      <w:r>
        <w:t>i minh b</w:t>
      </w:r>
      <w:r>
        <w:t>ạ</w:t>
      </w:r>
      <w:r>
        <w:t>ch nói rõ ph</w:t>
      </w:r>
      <w:r>
        <w:t>ầ</w:t>
      </w:r>
      <w:r>
        <w:t>n nào đã làm đư</w:t>
      </w:r>
      <w:r>
        <w:t>ợ</w:t>
      </w:r>
      <w:r>
        <w:t>c và ph</w:t>
      </w:r>
      <w:r>
        <w:t>ầ</w:t>
      </w:r>
      <w:r>
        <w:t>n nào chưa đ</w:t>
      </w:r>
      <w:r>
        <w:t>ạ</w:t>
      </w:r>
      <w:r>
        <w:t>t Definition of Done; không trình bày h</w:t>
      </w:r>
      <w:r>
        <w:t>ạ</w:t>
      </w:r>
      <w:r>
        <w:t>ng m</w:t>
      </w:r>
      <w:r>
        <w:t>ụ</w:t>
      </w:r>
      <w:r>
        <w:t>c chưa xong như th</w:t>
      </w:r>
      <w:r>
        <w:t>ể</w:t>
      </w:r>
      <w:r>
        <w:t xml:space="preserve"> đã hoàn thành. Ch</w:t>
      </w:r>
      <w:r>
        <w:t>ỉ</w:t>
      </w:r>
      <w:r>
        <w:t xml:space="preserve"> trình di</w:t>
      </w:r>
      <w:r>
        <w:t>ễ</w:t>
      </w:r>
      <w:r>
        <w:t>n ph</w:t>
      </w:r>
      <w:r>
        <w:t>ầ</w:t>
      </w:r>
      <w:r>
        <w:t xml:space="preserve">n </w:t>
      </w:r>
      <w:r>
        <w:t>Increment th</w:t>
      </w:r>
      <w:r>
        <w:t>ự</w:t>
      </w:r>
      <w:r>
        <w:t>c s</w:t>
      </w:r>
      <w:r>
        <w:t>ự</w:t>
      </w:r>
      <w:r>
        <w:t xml:space="preserve"> đ</w:t>
      </w:r>
      <w:r>
        <w:t>ạ</w:t>
      </w:r>
      <w:r>
        <w:t>t DoD, gi</w:t>
      </w:r>
      <w:r>
        <w:t>ả</w:t>
      </w:r>
      <w:r>
        <w:t>i thích tác đ</w:t>
      </w:r>
      <w:r>
        <w:t>ộ</w:t>
      </w:r>
      <w:r>
        <w:t>ng và ghi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GreenMart. H</w:t>
      </w:r>
      <w:r>
        <w:t>ạ</w:t>
      </w:r>
      <w:r>
        <w:t>ng m</w:t>
      </w:r>
      <w:r>
        <w:t>ụ</w:t>
      </w:r>
      <w:r>
        <w:t>c chưa hoàn thành quay l</w:t>
      </w:r>
      <w:r>
        <w:t>ạ</w:t>
      </w:r>
      <w:r>
        <w:t>i Product Backlog đ</w:t>
      </w:r>
      <w:r>
        <w:t>ể</w:t>
      </w:r>
      <w:r>
        <w:t xml:space="preserve"> Long s</w:t>
      </w:r>
      <w:r>
        <w:t>ắ</w:t>
      </w:r>
      <w:r>
        <w:t>p x</w:t>
      </w:r>
      <w:r>
        <w:t>ế</w:t>
      </w:r>
      <w:r>
        <w:t>p ưu tiên l</w:t>
      </w:r>
      <w:r>
        <w:t>ạ</w:t>
      </w:r>
      <w:r>
        <w:t>i; Developers và Scrum Master cùng tìm nguyên nhân t</w:t>
      </w:r>
      <w:r>
        <w:t>ạ</w:t>
      </w:r>
      <w:r>
        <w:t>i Retrospective, ch</w:t>
      </w:r>
      <w:r>
        <w:t>ẳ</w:t>
      </w:r>
      <w:r>
        <w:t>ng h</w:t>
      </w:r>
      <w:r>
        <w:t>ạ</w:t>
      </w:r>
      <w:r>
        <w:t>n ph</w:t>
      </w:r>
      <w:r>
        <w:t>ạ</w:t>
      </w:r>
      <w:r>
        <w:t>m vi quá l</w:t>
      </w:r>
      <w:r>
        <w:t>ớ</w:t>
      </w:r>
      <w:r>
        <w:t xml:space="preserve">n, </w:t>
      </w:r>
      <w:r>
        <w:t>ph</w:t>
      </w:r>
      <w:r>
        <w:t>ụ</w:t>
      </w:r>
      <w:r>
        <w:t xml:space="preserve"> thu</w:t>
      </w:r>
      <w:r>
        <w:t>ộ</w:t>
      </w:r>
      <w:r>
        <w:t>c chưa đư</w:t>
      </w:r>
      <w:r>
        <w:t>ợ</w:t>
      </w:r>
      <w:r>
        <w:t>c x</w:t>
      </w:r>
      <w:r>
        <w:t>ử</w:t>
      </w:r>
      <w:r>
        <w:t xml:space="preserve"> lý ho</w:t>
      </w:r>
      <w:r>
        <w:t>ặ</w:t>
      </w:r>
      <w:r>
        <w:t>c ki</w:t>
      </w:r>
      <w:r>
        <w:t>ể</w:t>
      </w:r>
      <w:r>
        <w:t>m th</w:t>
      </w:r>
      <w:r>
        <w:t>ử</w:t>
      </w:r>
      <w:r>
        <w:t xml:space="preserve"> quá mu</w:t>
      </w:r>
      <w:r>
        <w:t>ộ</w:t>
      </w:r>
      <w:r>
        <w:t>n, r</w:t>
      </w:r>
      <w:r>
        <w:t>ồ</w:t>
      </w:r>
      <w:r>
        <w:t>i th</w:t>
      </w:r>
      <w:r>
        <w:t>ố</w:t>
      </w:r>
      <w:r>
        <w:t>ng nh</w:t>
      </w:r>
      <w:r>
        <w:t>ấ</w:t>
      </w:r>
      <w:r>
        <w:t>t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cho Sprint ti</w:t>
      </w:r>
      <w:r>
        <w:t>ế</w:t>
      </w:r>
      <w:r>
        <w:t>p theo.</w:t>
      </w:r>
    </w:p>
    <w:p w:rsidR="0028577E" w:rsidRPr="004D5DEC" w:rsidRDefault="004D5DEC">
      <w:pPr>
        <w:pStyle w:val="Heading1"/>
        <w:rPr>
          <w:color w:val="auto"/>
        </w:rPr>
      </w:pPr>
      <w:bookmarkStart w:id="0" w:name="_GoBack"/>
      <w:r w:rsidRPr="004D5DEC">
        <w:rPr>
          <w:color w:val="auto"/>
        </w:rPr>
        <w:t>K</w:t>
      </w:r>
      <w:r w:rsidRPr="004D5DEC">
        <w:rPr>
          <w:color w:val="auto"/>
        </w:rPr>
        <w:t>ế</w:t>
      </w:r>
      <w:r w:rsidRPr="004D5DEC">
        <w:rPr>
          <w:color w:val="auto"/>
        </w:rPr>
        <w:t>t lu</w:t>
      </w:r>
      <w:r w:rsidRPr="004D5DEC">
        <w:rPr>
          <w:color w:val="auto"/>
        </w:rPr>
        <w:t>ậ</w:t>
      </w:r>
      <w:r w:rsidRPr="004D5DEC">
        <w:rPr>
          <w:color w:val="auto"/>
        </w:rPr>
        <w:t>n</w:t>
      </w:r>
    </w:p>
    <w:bookmarkEnd w:id="0"/>
    <w:p w:rsidR="0028577E" w:rsidRDefault="004D5DEC">
      <w:r>
        <w:t>K</w:t>
      </w:r>
      <w:r>
        <w:t>ế</w:t>
      </w:r>
      <w:r>
        <w:t xml:space="preserve"> ho</w:t>
      </w:r>
      <w:r>
        <w:t>ạ</w:t>
      </w:r>
      <w:r>
        <w:t>ch 6 tu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ba Sprint c</w:t>
      </w:r>
      <w:r>
        <w:t>ố</w:t>
      </w:r>
      <w:r>
        <w:t xml:space="preserve"> đ</w:t>
      </w:r>
      <w:r>
        <w:t>ị</w:t>
      </w:r>
      <w:r>
        <w:t>nh,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ki</w:t>
      </w:r>
      <w:r>
        <w:t>ể</w:t>
      </w:r>
      <w:r>
        <w:t>m tra sau m</w:t>
      </w:r>
      <w:r>
        <w:t>ỗ</w:t>
      </w:r>
      <w:r>
        <w:t>i hai tu</w:t>
      </w:r>
      <w:r>
        <w:t>ầ</w:t>
      </w:r>
      <w:r>
        <w:t>n và liên t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ưu tiên t</w:t>
      </w:r>
      <w:r>
        <w:t>ừ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GreenMart. </w:t>
      </w:r>
      <w:r>
        <w:t>Ranh gi</w:t>
      </w:r>
      <w:r>
        <w:t>ớ</w:t>
      </w:r>
      <w:r>
        <w:t>i vai trò rõ ràng, Product Backlog minh b</w:t>
      </w:r>
      <w:r>
        <w:t>ạ</w:t>
      </w:r>
      <w:r>
        <w:t>ch và Definition of Done th</w:t>
      </w:r>
      <w:r>
        <w:t>ố</w:t>
      </w:r>
      <w:r>
        <w:t>ng nh</w:t>
      </w:r>
      <w:r>
        <w:t>ấ</w:t>
      </w:r>
      <w:r>
        <w:t>t giúp đ</w:t>
      </w:r>
      <w:r>
        <w:t>ộ</w:t>
      </w:r>
      <w:r>
        <w:t xml:space="preserve">i </w:t>
      </w:r>
      <w:r>
        <w:t>ứ</w:t>
      </w:r>
      <w:r>
        <w:t>ng phó thay đ</w:t>
      </w:r>
      <w:r>
        <w:t>ổ</w:t>
      </w:r>
      <w:r>
        <w:t>i mà v</w:t>
      </w:r>
      <w:r>
        <w:t>ẫ</w:t>
      </w:r>
      <w:r>
        <w:t>n gi</w:t>
      </w:r>
      <w:r>
        <w:t>ữ</w:t>
      </w:r>
      <w:r>
        <w:t xml:space="preserve"> ch</w:t>
      </w:r>
      <w:r>
        <w:t>ấ</w:t>
      </w:r>
      <w:r>
        <w:t>t lư</w:t>
      </w:r>
      <w:r>
        <w:t>ợ</w:t>
      </w:r>
      <w:r>
        <w:t>ng.</w:t>
      </w:r>
    </w:p>
    <w:sectPr w:rsidR="0028577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577E"/>
    <w:rsid w:val="0029639D"/>
    <w:rsid w:val="00326F90"/>
    <w:rsid w:val="004D5DEC"/>
    <w:rsid w:val="009427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11C37"/>
  <w14:defaultImageDpi w14:val="300"/>
  <w15:docId w15:val="{E7BC73CE-C2E3-4E68-8697-BD48E9EF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E2464D-339F-4CFD-AC58-D14D0DCB4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1350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1. LÝ DO CHỌN AGILE</vt:lpstr>
      <vt:lpstr>2. NGUYÊN TẮC LÀM VIỆC THEO 4 GIÁ TRỊ AGILE</vt:lpstr>
      <vt:lpstr>3. KHUNG SCRUM</vt:lpstr>
      <vt:lpstr>4. PHÂN VAI SCRUM TEAM</vt:lpstr>
      <vt:lpstr>5. ARTIFACTS VÀ LỊCH SỰ KIỆN</vt:lpstr>
      <vt:lpstr>    5.1. Product Backlog – thứ tự ưu tiên ban đầu</vt:lpstr>
      <vt:lpstr>    5.2. Sprint 1 – mục tiêu và Sprint Backlog</vt:lpstr>
      <vt:lpstr>    5.3. Increment mong đợi cuối Sprint 1</vt:lpstr>
      <vt:lpstr>    5.4. Lịch 5 sự kiện Scrum trong Sprint 2 tuần</vt:lpstr>
      <vt:lpstr>    5.5. Lộ trình 6 tuần đầu</vt:lpstr>
      <vt:lpstr>6. XỬ LÝ TÌNH HUỐNG THAY ĐỔI</vt:lpstr>
      <vt:lpstr>    Tình huống 1: Giữa Sprint, khách muốn ưu tiên đặt hàng online</vt:lpstr>
      <vt:lpstr>    Tình huống 2: Đến Sprint Review, một tính năng chưa hoàn thành</vt:lpstr>
      <vt:lpstr>Kết luận</vt:lpstr>
    </vt:vector>
  </TitlesOfParts>
  <Manager/>
  <Company/>
  <LinksUpToDate>false</LinksUpToDate>
  <CharactersWithSpaces>9027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2026-10-09T16:59:00Z</dcterms:created>
  <dcterms:modified xsi:type="dcterms:W3CDTF">2026-10-09T16:59:00Z</dcterms:modified>
  <cp:category/>
</cp:coreProperties>
</file>